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3A8A"/>
        </w:rPr>
        <w:t>pixo — Features Explained</w:t>
      </w:r>
    </w:p>
    <w:p>
      <w:r>
        <w:t>Every feature in pixo, explained in plain English.</w:t>
      </w:r>
    </w:p>
    <w:p>
      <w:r>
        <w:t>For each feature: why it exists, what it does, how to use it. For a one-page overview instead, see pixo_features_summary.docx.</w:t>
      </w:r>
    </w:p>
    <w:p>
      <w:r>
        <w:rPr>
          <w:i/>
          <w:color w:val="64748B"/>
        </w:rPr>
        <w:t>Current version: v0.3.3</w:t>
      </w:r>
    </w:p>
    <w:p>
      <w:pPr>
        <w:pBdr>
          <w:bottom w:val="single" w:sz="6" w:space="1" w:color="auto"/>
        </w:pBdr>
      </w:pPr>
    </w:p>
    <w:p>
      <w:pPr>
        <w:pStyle w:val="Heading2"/>
      </w:pPr>
      <w:r>
        <w:t>Table of contents</w:t>
      </w:r>
    </w:p>
    <w:p>
      <w:pPr>
        <w:pStyle w:val="ListBullet"/>
      </w:pPr>
      <w:r>
        <w:t>1. Getting started — zero-setup demo</w:t>
      </w:r>
    </w:p>
    <w:p>
      <w:pPr>
        <w:pStyle w:val="ListBullet"/>
      </w:pPr>
      <w:r>
        <w:t>2. Running models</w:t>
      </w:r>
    </w:p>
    <w:p>
      <w:pPr>
        <w:pStyle w:val="ListBullet"/>
      </w:pPr>
      <w:r>
        <w:t>3. Seeing what's available</w:t>
      </w:r>
    </w:p>
    <w:p>
      <w:pPr>
        <w:pStyle w:val="ListBullet"/>
      </w:pPr>
      <w:r>
        <w:t>4. The nine bundled models</w:t>
      </w:r>
    </w:p>
    <w:p>
      <w:pPr>
        <w:pStyle w:val="ListBullet"/>
      </w:pPr>
      <w:r>
        <w:t>5. Privacy and airgap mode</w:t>
      </w:r>
    </w:p>
    <w:p>
      <w:pPr>
        <w:pStyle w:val="ListBullet"/>
      </w:pPr>
      <w:r>
        <w:t>6. Sharing your results</w:t>
      </w:r>
    </w:p>
    <w:p>
      <w:pPr>
        <w:pStyle w:val="ListBullet"/>
      </w:pPr>
      <w:r>
        <w:t>7. Comparing models</w:t>
      </w:r>
    </w:p>
    <w:p>
      <w:pPr>
        <w:pStyle w:val="ListBullet"/>
      </w:pPr>
      <w:r>
        <w:t>8. Browser UIs</w:t>
      </w:r>
    </w:p>
    <w:p>
      <w:pPr>
        <w:pStyle w:val="ListBullet"/>
      </w:pPr>
      <w:r>
        <w:t>9. Resource safety — not freezing your laptop</w:t>
      </w:r>
    </w:p>
    <w:p>
      <w:pPr>
        <w:pStyle w:val="ListBullet"/>
      </w:pPr>
      <w:r>
        <w:t>10. Checkpointing — never lose progress</w:t>
      </w:r>
    </w:p>
    <w:p>
      <w:pPr>
        <w:pStyle w:val="ListBullet"/>
      </w:pPr>
      <w:r>
        <w:t>11. Standard output structure</w:t>
      </w:r>
    </w:p>
    <w:p>
      <w:pPr>
        <w:pStyle w:val="ListBullet"/>
      </w:pPr>
      <w:r>
        <w:t>12. Free cloud GPUs</w:t>
      </w:r>
    </w:p>
    <w:p>
      <w:pPr>
        <w:pStyle w:val="ListBullet"/>
      </w:pPr>
      <w:r>
        <w:t>13. ONNX optimization</w:t>
      </w:r>
    </w:p>
    <w:p>
      <w:pPr>
        <w:pStyle w:val="ListBullet"/>
      </w:pPr>
      <w:r>
        <w:t>14. Isolated environments</w:t>
      </w:r>
    </w:p>
    <w:p>
      <w:pPr>
        <w:pStyle w:val="ListBullet"/>
      </w:pPr>
      <w:r>
        <w:t>15. Model piping</w:t>
      </w:r>
    </w:p>
    <w:p>
      <w:pPr>
        <w:pStyle w:val="ListBullet"/>
      </w:pPr>
      <w:r>
        <w:t>16. Python SDK</w:t>
      </w:r>
    </w:p>
    <w:p>
      <w:pPr>
        <w:pStyle w:val="ListBullet"/>
      </w:pPr>
      <w:r>
        <w:t>17. Hardware profiling</w:t>
      </w:r>
    </w:p>
    <w:p>
      <w:pPr>
        <w:pStyle w:val="ListBullet"/>
      </w:pPr>
      <w:r>
        <w:t>18. Everyday housekeeping</w:t>
      </w:r>
    </w:p>
    <w:p>
      <w:pPr>
        <w:pBdr>
          <w:bottom w:val="single" w:sz="6" w:space="1" w:color="auto"/>
        </w:pBdr>
      </w:pPr>
    </w:p>
    <w:p>
      <w:pPr>
        <w:pStyle w:val="Heading2"/>
      </w:pPr>
      <w:r>
        <w:t>1. Getting started — zero-setup demo</w:t>
      </w:r>
    </w:p>
    <w:p>
      <w:pPr>
        <w:pStyle w:val="Heading3"/>
      </w:pPr>
      <w:r>
        <w:t>pixo try</w:t>
      </w:r>
    </w:p>
    <w:p>
      <w:r>
        <w:rPr>
          <w:b/>
        </w:rPr>
        <w:t>Why it exists</w:t>
      </w:r>
    </w:p>
    <w:p>
      <w:r>
        <w:t>Most people who try a new CLI give up within 60 seconds if they can't see it work. Every step between "I just installed this" and "I see output" is a chance to bounce. pixo try exists to collapse those steps into one command.</w:t>
      </w:r>
    </w:p>
    <w:p>
      <w:r>
        <w:rPr>
          <w:b/>
        </w:rPr>
        <w:t>What it does</w:t>
      </w:r>
    </w:p>
    <w:p>
      <w:pPr>
        <w:pStyle w:val="ListBullet"/>
      </w:pPr>
      <w:r>
        <w:t>Detects your hardware and picks a suitable model (YOLOv8 on CPU laptops, YOLOv11 if you have a GPU).</w:t>
      </w:r>
    </w:p>
    <w:p>
      <w:pPr>
        <w:pStyle w:val="ListBullet"/>
      </w:pPr>
      <w:r>
        <w:t>Finds a sample image — first checks if Ultralytics bundled one, then falls back to ~/.pixo/samples/, then downloads if needed.</w:t>
      </w:r>
    </w:p>
    <w:p>
      <w:pPr>
        <w:pStyle w:val="ListBullet"/>
      </w:pPr>
      <w:r>
        <w:t>Auto-downloads the chosen model if it isn't installed yet.</w:t>
      </w:r>
    </w:p>
    <w:p>
      <w:pPr>
        <w:pStyle w:val="ListBullet"/>
      </w:pPr>
      <w:r>
        <w:t>Runs the model on the sample image.</w:t>
      </w:r>
    </w:p>
    <w:p>
      <w:pPr>
        <w:pStyle w:val="ListBullet"/>
      </w:pPr>
      <w:r>
        <w:t>Generates a self-contained HTML report.</w:t>
      </w:r>
    </w:p>
    <w:p>
      <w:pPr>
        <w:pStyle w:val="ListBullet"/>
      </w:pPr>
      <w:r>
        <w:t>Opens that report in your default browser.</w:t>
      </w:r>
    </w:p>
    <w:p>
      <w:r>
        <w:rPr>
          <w:b/>
        </w:rPr>
        <w:t>How to use it</w:t>
      </w:r>
    </w:p>
    <w:p>
      <w:r>
        <w:rPr>
          <w:rFonts w:ascii="Consolas" w:hAnsi="Consolas"/>
          <w:color w:val="0B5E07"/>
          <w:sz w:val="20"/>
        </w:rPr>
        <w:t>pixo try</w:t>
      </w:r>
    </w:p>
    <w:p>
      <w:r>
        <w:t>That's it. No flags required. Overrides:</w:t>
      </w:r>
    </w:p>
    <w:p>
      <w:r>
        <w:rPr>
          <w:rFonts w:ascii="Consolas" w:hAnsi="Consolas"/>
          <w:color w:val="0B5E07"/>
          <w:sz w:val="20"/>
        </w:rPr>
        <w:t>pixo try --model yolov11            # pick a specific model</w:t>
      </w:r>
    </w:p>
    <w:p>
      <w:r>
        <w:rPr>
          <w:rFonts w:ascii="Consolas" w:hAnsi="Consolas"/>
          <w:color w:val="0B5E07"/>
          <w:sz w:val="20"/>
        </w:rPr>
        <w:t>pixo try --input photo.jpg          # use your own image</w:t>
      </w:r>
    </w:p>
    <w:p>
      <w:r>
        <w:rPr>
          <w:rFonts w:ascii="Consolas" w:hAnsi="Consolas"/>
          <w:color w:val="0B5E07"/>
          <w:sz w:val="20"/>
        </w:rPr>
        <w:t>pixo try --model sam2 --input cat.png</w:t>
      </w:r>
    </w:p>
    <w:p>
      <w:r>
        <w:rPr>
          <w:b/>
        </w:rPr>
        <w:t>Who it's for</w:t>
      </w:r>
    </w:p>
    <w:p>
      <w:r>
        <w:t>A brand-new user who just ran pip install pixo and wants to see it work. Not meant for day-to-day use — once you know pixo, you'll use pixo run directly.</w:t>
      </w:r>
    </w:p>
    <w:p>
      <w:pPr>
        <w:pBdr>
          <w:bottom w:val="single" w:sz="6" w:space="1" w:color="auto"/>
        </w:pBdr>
      </w:pPr>
    </w:p>
    <w:p>
      <w:pPr>
        <w:pStyle w:val="Heading2"/>
      </w:pPr>
      <w:r>
        <w:t>2. Running models</w:t>
      </w:r>
    </w:p>
    <w:p>
      <w:pPr>
        <w:pStyle w:val="Heading3"/>
      </w:pPr>
      <w:r>
        <w:t>pixo run</w:t>
      </w:r>
    </w:p>
    <w:p>
      <w:r>
        <w:rPr>
          <w:b/>
        </w:rPr>
        <w:t>Why it exists</w:t>
      </w:r>
    </w:p>
    <w:p>
      <w:r>
        <w:t>This is the main command. Everything else supports it.</w:t>
      </w:r>
    </w:p>
    <w:p>
      <w:r>
        <w:rPr>
          <w:b/>
        </w:rPr>
        <w:t>What it does</w:t>
      </w:r>
    </w:p>
    <w:p>
      <w:r>
        <w:t>Runs any model in pixo's catalog on an image or video, handles all the plumbing (downloading weights if needed, picking the right device, collecting output), and saves results in a standard folder layout.</w:t>
      </w:r>
    </w:p>
    <w:p>
      <w:r>
        <w:rPr>
          <w:b/>
        </w:rPr>
        <w:t>How to use it — common patterns</w:t>
      </w:r>
    </w:p>
    <w:p>
      <w:r>
        <w:rPr>
          <w:rFonts w:ascii="Consolas" w:hAnsi="Consolas"/>
          <w:color w:val="0B5E07"/>
          <w:sz w:val="20"/>
        </w:rPr>
        <w:t># Basic detection on an image</w:t>
      </w:r>
    </w:p>
    <w:p>
      <w:r>
        <w:rPr>
          <w:rFonts w:ascii="Consolas" w:hAnsi="Consolas"/>
          <w:color w:val="0B5E07"/>
          <w:sz w:val="20"/>
        </w:rPr>
        <w:t>pixo run yolov8 --input photo.jpg</w:t>
      </w:r>
    </w:p>
    <w:p>
      <w:r>
        <w:rPr>
          <w:rFonts w:ascii="Consolas" w:hAnsi="Consolas"/>
          <w:color w:val="0B5E07"/>
          <w:sz w:val="20"/>
        </w:rPr>
        <w:t xml:space="preserve"> </w:t>
      </w:r>
    </w:p>
    <w:p>
      <w:r>
        <w:rPr>
          <w:rFonts w:ascii="Consolas" w:hAnsi="Consolas"/>
          <w:color w:val="0B5E07"/>
          <w:sz w:val="20"/>
        </w:rPr>
        <w:t># Detection on a video</w:t>
      </w:r>
    </w:p>
    <w:p>
      <w:r>
        <w:rPr>
          <w:rFonts w:ascii="Consolas" w:hAnsi="Consolas"/>
          <w:color w:val="0B5E07"/>
          <w:sz w:val="20"/>
        </w:rPr>
        <w:t>pixo run yolov8 --input video.mp4</w:t>
      </w:r>
    </w:p>
    <w:p>
      <w:r>
        <w:rPr>
          <w:rFonts w:ascii="Consolas" w:hAnsi="Consolas"/>
          <w:color w:val="0B5E07"/>
          <w:sz w:val="20"/>
        </w:rPr>
        <w:t xml:space="preserve"> </w:t>
      </w:r>
    </w:p>
    <w:p>
      <w:r>
        <w:rPr>
          <w:rFonts w:ascii="Consolas" w:hAnsi="Consolas"/>
          <w:color w:val="0B5E07"/>
          <w:sz w:val="20"/>
        </w:rPr>
        <w:t># Use a specific variant</w:t>
      </w:r>
    </w:p>
    <w:p>
      <w:r>
        <w:rPr>
          <w:rFonts w:ascii="Consolas" w:hAnsi="Consolas"/>
          <w:color w:val="0B5E07"/>
          <w:sz w:val="20"/>
        </w:rPr>
        <w:t>pixo run yolov8:small --input photo.jpg</w:t>
      </w:r>
    </w:p>
    <w:p>
      <w:r>
        <w:rPr>
          <w:rFonts w:ascii="Consolas" w:hAnsi="Consolas"/>
          <w:color w:val="0B5E07"/>
          <w:sz w:val="20"/>
        </w:rPr>
        <w:t xml:space="preserve"> </w:t>
      </w:r>
    </w:p>
    <w:p>
      <w:r>
        <w:rPr>
          <w:rFonts w:ascii="Consolas" w:hAnsi="Consolas"/>
          <w:color w:val="0B5E07"/>
          <w:sz w:val="20"/>
        </w:rPr>
        <w:t># Use your GPU explicitly</w:t>
      </w:r>
    </w:p>
    <w:p>
      <w:r>
        <w:rPr>
          <w:rFonts w:ascii="Consolas" w:hAnsi="Consolas"/>
          <w:color w:val="0B5E07"/>
          <w:sz w:val="20"/>
        </w:rPr>
        <w:t>pixo run yolov8 --input photo.jpg --device cuda</w:t>
      </w:r>
    </w:p>
    <w:p>
      <w:r>
        <w:rPr>
          <w:rFonts w:ascii="Consolas" w:hAnsi="Consolas"/>
          <w:color w:val="0B5E07"/>
          <w:sz w:val="20"/>
        </w:rPr>
        <w:t xml:space="preserve"> </w:t>
      </w:r>
    </w:p>
    <w:p>
      <w:r>
        <w:rPr>
          <w:rFonts w:ascii="Consolas" w:hAnsi="Consolas"/>
          <w:color w:val="0B5E07"/>
          <w:sz w:val="20"/>
        </w:rPr>
        <w:t># Save output somewhere specific</w:t>
      </w:r>
    </w:p>
    <w:p>
      <w:r>
        <w:rPr>
          <w:rFonts w:ascii="Consolas" w:hAnsi="Consolas"/>
          <w:color w:val="0B5E07"/>
          <w:sz w:val="20"/>
        </w:rPr>
        <w:t>pixo run yolov8 --input photo.jpg --output ~/Desktop/results/</w:t>
      </w:r>
    </w:p>
    <w:p>
      <w:r>
        <w:rPr>
          <w:rFonts w:ascii="Consolas" w:hAnsi="Consolas"/>
          <w:color w:val="0B5E07"/>
          <w:sz w:val="20"/>
        </w:rPr>
        <w:t xml:space="preserve"> </w:t>
      </w:r>
    </w:p>
    <w:p>
      <w:r>
        <w:rPr>
          <w:rFonts w:ascii="Consolas" w:hAnsi="Consolas"/>
          <w:color w:val="0B5E07"/>
          <w:sz w:val="20"/>
        </w:rPr>
        <w:t># Text-prompted detection</w:t>
      </w:r>
    </w:p>
    <w:p>
      <w:r>
        <w:rPr>
          <w:rFonts w:ascii="Consolas" w:hAnsi="Consolas"/>
          <w:color w:val="0B5E07"/>
          <w:sz w:val="20"/>
        </w:rPr>
        <w:t>pixo run grounding_dino --input photo.jpg --prompt "red car, yellow hat"</w:t>
      </w:r>
    </w:p>
    <w:p>
      <w:r>
        <w:rPr>
          <w:rFonts w:ascii="Consolas" w:hAnsi="Consolas"/>
          <w:color w:val="0B5E07"/>
          <w:sz w:val="20"/>
        </w:rPr>
        <w:t xml:space="preserve"> </w:t>
      </w:r>
    </w:p>
    <w:p>
      <w:r>
        <w:rPr>
          <w:rFonts w:ascii="Consolas" w:hAnsi="Consolas"/>
          <w:color w:val="0B5E07"/>
          <w:sz w:val="20"/>
        </w:rPr>
        <w:t># Multi-task vision-language model</w:t>
      </w:r>
    </w:p>
    <w:p>
      <w:r>
        <w:rPr>
          <w:rFonts w:ascii="Consolas" w:hAnsi="Consolas"/>
          <w:color w:val="0B5E07"/>
          <w:sz w:val="20"/>
        </w:rPr>
        <w:t>pixo run florence2 --input photo.jpg --task caption</w:t>
      </w:r>
    </w:p>
    <w:p>
      <w:r>
        <w:rPr>
          <w:rFonts w:ascii="Consolas" w:hAnsi="Consolas"/>
          <w:color w:val="0B5E07"/>
          <w:sz w:val="20"/>
        </w:rPr>
        <w:t>pixo run florence2 --input photo.jpg --task ocr</w:t>
      </w:r>
    </w:p>
    <w:p>
      <w:r>
        <w:rPr>
          <w:rFonts w:ascii="Consolas" w:hAnsi="Consolas"/>
          <w:color w:val="0B5E07"/>
          <w:sz w:val="20"/>
        </w:rPr>
        <w:t>pixo run florence2 --input photo.jpg --task detect</w:t>
      </w:r>
    </w:p>
    <w:p>
      <w:r>
        <w:rPr>
          <w:rFonts w:ascii="Consolas" w:hAnsi="Consolas"/>
          <w:color w:val="0B5E07"/>
          <w:sz w:val="20"/>
        </w:rPr>
        <w:t xml:space="preserve"> </w:t>
      </w:r>
    </w:p>
    <w:p>
      <w:r>
        <w:rPr>
          <w:rFonts w:ascii="Consolas" w:hAnsi="Consolas"/>
          <w:color w:val="0B5E07"/>
          <w:sz w:val="20"/>
        </w:rPr>
        <w:t># Low-memory laptop-safe mode</w:t>
      </w:r>
    </w:p>
    <w:p>
      <w:r>
        <w:rPr>
          <w:rFonts w:ascii="Consolas" w:hAnsi="Consolas"/>
          <w:color w:val="0B5E07"/>
          <w:sz w:val="20"/>
        </w:rPr>
        <w:t>pixo run yolov8 --input video.mp4 --low-memory</w:t>
      </w:r>
    </w:p>
    <w:p>
      <w:r>
        <w:rPr>
          <w:rFonts w:ascii="Consolas" w:hAnsi="Consolas"/>
          <w:color w:val="0B5E07"/>
          <w:sz w:val="20"/>
        </w:rPr>
        <w:t xml:space="preserve"> </w:t>
      </w:r>
    </w:p>
    <w:p>
      <w:r>
        <w:rPr>
          <w:rFonts w:ascii="Consolas" w:hAnsi="Consolas"/>
          <w:color w:val="0B5E07"/>
          <w:sz w:val="20"/>
        </w:rPr>
        <w:t># Run in the background</w:t>
      </w:r>
    </w:p>
    <w:p>
      <w:r>
        <w:rPr>
          <w:rFonts w:ascii="Consolas" w:hAnsi="Consolas"/>
          <w:color w:val="0B5E07"/>
          <w:sz w:val="20"/>
        </w:rPr>
        <w:t>pixo run yolov8 --input video.mp4 --background</w:t>
      </w:r>
    </w:p>
    <w:p>
      <w:r>
        <w:rPr>
          <w:rFonts w:ascii="Consolas" w:hAnsi="Consolas"/>
          <w:color w:val="0B5E07"/>
          <w:sz w:val="20"/>
        </w:rPr>
        <w:t xml:space="preserve"> </w:t>
      </w:r>
    </w:p>
    <w:p>
      <w:r>
        <w:rPr>
          <w:rFonts w:ascii="Consolas" w:hAnsi="Consolas"/>
          <w:color w:val="0B5E07"/>
          <w:sz w:val="20"/>
        </w:rPr>
        <w:t># Run with network blocked</w:t>
      </w:r>
    </w:p>
    <w:p>
      <w:r>
        <w:rPr>
          <w:rFonts w:ascii="Consolas" w:hAnsi="Consolas"/>
          <w:color w:val="0B5E07"/>
          <w:sz w:val="20"/>
        </w:rPr>
        <w:t>pixo run yolov8 --input photo.jpg --airgap</w:t>
      </w:r>
    </w:p>
    <w:p>
      <w:r>
        <w:rPr>
          <w:rFonts w:ascii="Consolas" w:hAnsi="Consolas"/>
          <w:color w:val="0B5E07"/>
          <w:sz w:val="20"/>
        </w:rPr>
        <w:t xml:space="preserve"> </w:t>
      </w:r>
    </w:p>
    <w:p>
      <w:r>
        <w:rPr>
          <w:rFonts w:ascii="Consolas" w:hAnsi="Consolas"/>
          <w:color w:val="0B5E07"/>
          <w:sz w:val="20"/>
        </w:rPr>
        <w:t># Force a cloud backend</w:t>
      </w:r>
    </w:p>
    <w:p>
      <w:r>
        <w:rPr>
          <w:rFonts w:ascii="Consolas" w:hAnsi="Consolas"/>
          <w:color w:val="0B5E07"/>
          <w:sz w:val="20"/>
        </w:rPr>
        <w:t>pixo run sam2 --input photo.jpg --backend kaggle</w:t>
      </w:r>
    </w:p>
    <w:p>
      <w:r>
        <w:rPr>
          <w:b/>
        </w:rPr>
        <w:t>What happens under the hood</w:t>
      </w:r>
    </w:p>
    <w:p>
      <w:pPr>
        <w:pStyle w:val="ListBullet"/>
      </w:pPr>
      <w:r>
        <w:t>Checks the input file exists.</w:t>
      </w:r>
    </w:p>
    <w:p>
      <w:pPr>
        <w:pStyle w:val="ListBullet"/>
      </w:pPr>
      <w:r>
        <w:t>Pre-flight checks: refuses incompatible combinations (e.g. video on cloud, sam2 on video, --airgap on a model that isn't pulled) with a clear suggestion.</w:t>
      </w:r>
    </w:p>
    <w:p>
      <w:pPr>
        <w:pStyle w:val="ListBullet"/>
      </w:pPr>
      <w:r>
        <w:t>Checks if the model is downloaded. If not, pulls from HuggingFace.</w:t>
      </w:r>
    </w:p>
    <w:p>
      <w:pPr>
        <w:pStyle w:val="ListBullet"/>
      </w:pPr>
      <w:r>
        <w:t>Runs a resource safety check (RAM, disk, CPU temperature).</w:t>
      </w:r>
    </w:p>
    <w:p>
      <w:pPr>
        <w:pStyle w:val="ListBullet"/>
      </w:pPr>
      <w:r>
        <w:t>Picks a backend — local, or a cloud GPU if configured.</w:t>
      </w:r>
    </w:p>
    <w:p>
      <w:pPr>
        <w:pStyle w:val="ListBullet"/>
      </w:pPr>
      <w:r>
        <w:t>Uses an ONNX-optimized version if pixo optimize was run earlier.</w:t>
      </w:r>
    </w:p>
    <w:p>
      <w:pPr>
        <w:pStyle w:val="ListBullet"/>
      </w:pPr>
      <w:r>
        <w:t>Loads the model and runs it, yielding progress updates.</w:t>
      </w:r>
    </w:p>
    <w:p>
      <w:pPr>
        <w:pStyle w:val="ListBullet"/>
      </w:pPr>
      <w:r>
        <w:t>Saves results in the standard output format.</w:t>
      </w:r>
    </w:p>
    <w:p>
      <w:pPr>
        <w:pStyle w:val="ListBullet"/>
      </w:pPr>
      <w:r>
        <w:t>If interrupted (Ctrl+C), pauses gracefully and saves a checkpoint.</w:t>
      </w:r>
    </w:p>
    <w:p>
      <w:pPr>
        <w:pBdr>
          <w:bottom w:val="single" w:sz="6" w:space="1" w:color="auto"/>
        </w:pBdr>
      </w:pPr>
    </w:p>
    <w:p>
      <w:pPr>
        <w:pStyle w:val="Heading2"/>
      </w:pPr>
      <w:r>
        <w:t>3. Seeing what's available</w:t>
      </w:r>
    </w:p>
    <w:p>
      <w:pPr>
        <w:pStyle w:val="Heading3"/>
      </w:pPr>
      <w:r>
        <w:t>pixo list</w:t>
      </w:r>
    </w:p>
    <w:p>
      <w:r>
        <w:t>Shows every model pixo knows about as a table with download status, name, task, variants, default size, privacy badge, and a short description.</w:t>
      </w:r>
    </w:p>
    <w:p>
      <w:r>
        <w:rPr>
          <w:rFonts w:ascii="Consolas" w:hAnsi="Consolas"/>
          <w:color w:val="0B5E07"/>
          <w:sz w:val="20"/>
        </w:rPr>
        <w:t>pixo list</w:t>
      </w:r>
    </w:p>
    <w:p>
      <w:pPr>
        <w:pStyle w:val="Heading3"/>
      </w:pPr>
      <w:r>
        <w:t>pixo info &lt;model&gt;</w:t>
      </w:r>
    </w:p>
    <w:p>
      <w:r>
        <w:t>Detailed info about one model: author, source repo, input/output types, privacy posture, all variants with sizes, minimum RAM, and whether the runner is ready.</w:t>
      </w:r>
    </w:p>
    <w:p>
      <w:r>
        <w:rPr>
          <w:rFonts w:ascii="Consolas" w:hAnsi="Consolas"/>
          <w:color w:val="0B5E07"/>
          <w:sz w:val="20"/>
        </w:rPr>
        <w:t>pixo info yolov8</w:t>
      </w:r>
    </w:p>
    <w:p>
      <w:r>
        <w:rPr>
          <w:rFonts w:ascii="Consolas" w:hAnsi="Consolas"/>
          <w:color w:val="0B5E07"/>
          <w:sz w:val="20"/>
        </w:rPr>
        <w:t>pixo info sam2</w:t>
      </w:r>
    </w:p>
    <w:p>
      <w:pPr>
        <w:pBdr>
          <w:bottom w:val="single" w:sz="6" w:space="1" w:color="auto"/>
        </w:pBdr>
      </w:pPr>
    </w:p>
    <w:p>
      <w:pPr>
        <w:pStyle w:val="Heading2"/>
      </w:pPr>
      <w:r>
        <w:t>4. The nine bundled models</w:t>
      </w:r>
    </w:p>
    <w:p>
      <w:pPr>
        <w:pStyle w:val="Heading3"/>
      </w:pPr>
      <w:r>
        <w:t>YOLO family — fast object detection</w:t>
      </w:r>
    </w:p>
    <w:p>
      <w:r>
        <w:t>Three generations of the most popular real-time detector.</w:t>
      </w:r>
    </w:p>
    <w:p>
      <w:pPr>
        <w:pStyle w:val="ListBullet"/>
      </w:pPr>
      <w:r>
        <w:t>yolov8 — the workhorse. Fast on CPU (~7s for a photo), very accurate. Default choice.</w:t>
      </w:r>
    </w:p>
    <w:p>
      <w:pPr>
        <w:pStyle w:val="ListBullet"/>
      </w:pPr>
      <w:r>
        <w:t>yolov11 — newer architecture, slightly better accuracy.</w:t>
      </w:r>
    </w:p>
    <w:p>
      <w:pPr>
        <w:pStyle w:val="ListBullet"/>
      </w:pPr>
      <w:r>
        <w:t>yolov12 — latest, attention-based, state-of-the-art.</w:t>
      </w:r>
    </w:p>
    <w:p>
      <w:r>
        <w:t>All three detect the standard 80 COCO classes (person, car, dog, chair, etc.).</w:t>
      </w:r>
    </w:p>
    <w:p>
      <w:r>
        <w:rPr>
          <w:rFonts w:ascii="Consolas" w:hAnsi="Consolas"/>
          <w:color w:val="0B5E07"/>
          <w:sz w:val="20"/>
        </w:rPr>
        <w:t>pixo run yolov8 --input photo.jpg</w:t>
      </w:r>
    </w:p>
    <w:p>
      <w:pPr>
        <w:pStyle w:val="Heading3"/>
      </w:pPr>
      <w:r>
        <w:t>RT-DETR — transformer detector</w:t>
      </w:r>
    </w:p>
    <w:p>
      <w:r>
        <w:t>rtdetr uses a transformer architecture and doesn't need post-processing (no NMS step). More accurate than YOLO in some scenarios but a larger model.</w:t>
      </w:r>
    </w:p>
    <w:p>
      <w:r>
        <w:rPr>
          <w:rFonts w:ascii="Consolas" w:hAnsi="Consolas"/>
          <w:color w:val="0B5E07"/>
          <w:sz w:val="20"/>
        </w:rPr>
        <w:t>pixo run rtdetr --input photo.jpg</w:t>
      </w:r>
    </w:p>
    <w:p>
      <w:pPr>
        <w:pStyle w:val="Heading3"/>
      </w:pPr>
      <w:r>
        <w:t>Grounding DINO — text-prompted detection</w:t>
      </w:r>
    </w:p>
    <w:p>
      <w:r>
        <w:t>grounding_dino is different from YOLO. Instead of detecting from a fixed list of classes, you give it natural-language prompts and it finds whatever you describe.</w:t>
      </w:r>
    </w:p>
    <w:p>
      <w:r>
        <w:rPr>
          <w:rFonts w:ascii="Consolas" w:hAnsi="Consolas"/>
          <w:color w:val="0B5E07"/>
          <w:sz w:val="20"/>
        </w:rPr>
        <w:t>pixo run grounding_dino --input photo.jpg --prompt "red backpack"</w:t>
      </w:r>
    </w:p>
    <w:p>
      <w:r>
        <w:rPr>
          <w:rFonts w:ascii="Consolas" w:hAnsi="Consolas"/>
          <w:color w:val="0B5E07"/>
          <w:sz w:val="20"/>
        </w:rPr>
        <w:t>pixo run grounding_dino --input photo.jpg --prompt "person wearing a hat"</w:t>
      </w:r>
    </w:p>
    <w:p>
      <w:r>
        <w:t>Use it when the thing you want to detect isn't in YOLO's class list.</w:t>
      </w:r>
    </w:p>
    <w:p>
      <w:pPr>
        <w:pStyle w:val="Heading3"/>
      </w:pPr>
      <w:r>
        <w:t>Florence-2 — vision-language model</w:t>
      </w:r>
    </w:p>
    <w:p>
      <w:r>
        <w:t>florence2 is a multi-task model: one weights file, multiple things it can do.</w:t>
      </w:r>
    </w:p>
    <w:p>
      <w:r>
        <w:rPr>
          <w:rFonts w:ascii="Consolas" w:hAnsi="Consolas"/>
          <w:color w:val="0B5E07"/>
          <w:sz w:val="20"/>
        </w:rPr>
        <w:t>pixo run florence2 --input photo.jpg --task caption           # describe</w:t>
      </w:r>
    </w:p>
    <w:p>
      <w:r>
        <w:rPr>
          <w:rFonts w:ascii="Consolas" w:hAnsi="Consolas"/>
          <w:color w:val="0B5E07"/>
          <w:sz w:val="20"/>
        </w:rPr>
        <w:t>pixo run florence2 --input photo.jpg --task detailed_caption  # longer description</w:t>
      </w:r>
    </w:p>
    <w:p>
      <w:r>
        <w:rPr>
          <w:rFonts w:ascii="Consolas" w:hAnsi="Consolas"/>
          <w:color w:val="0B5E07"/>
          <w:sz w:val="20"/>
        </w:rPr>
        <w:t>pixo run florence2 --input photo.jpg --task detect            # find objects</w:t>
      </w:r>
    </w:p>
    <w:p>
      <w:r>
        <w:rPr>
          <w:rFonts w:ascii="Consolas" w:hAnsi="Consolas"/>
          <w:color w:val="0B5E07"/>
          <w:sz w:val="20"/>
        </w:rPr>
        <w:t>pixo run florence2 --input photo.jpg --task ocr               # extract text</w:t>
      </w:r>
    </w:p>
    <w:p>
      <w:pPr>
        <w:pStyle w:val="Heading3"/>
      </w:pPr>
      <w:r>
        <w:t>Depth Anything v2 — depth estimation</w:t>
      </w:r>
    </w:p>
    <w:p>
      <w:r>
        <w:t>depth_anything_v2 produces a depth map from a single photo — no stereo camera or special hardware needed. Useful for AR, 3D reconstruction, robotics, or just for looking at in awe.</w:t>
      </w:r>
    </w:p>
    <w:p>
      <w:r>
        <w:rPr>
          <w:rFonts w:ascii="Consolas" w:hAnsi="Consolas"/>
          <w:color w:val="0B5E07"/>
          <w:sz w:val="20"/>
        </w:rPr>
        <w:t>pixo run depth_anything_v2 --input photo.jpg</w:t>
      </w:r>
    </w:p>
    <w:p>
      <w:pPr>
        <w:pStyle w:val="Heading3"/>
      </w:pPr>
      <w:r>
        <w:t>SAM2 — segment anything</w:t>
      </w:r>
    </w:p>
    <w:p>
      <w:r>
        <w:t>sam2 produces pixel-perfect segmentation masks. It's slow on CPU (several minutes per image) but the output quality is incredible. If you have a GPU or Kaggle access, this is the gold standard.</w:t>
      </w:r>
    </w:p>
    <w:p>
      <w:r>
        <w:rPr>
          <w:rFonts w:ascii="Consolas" w:hAnsi="Consolas"/>
          <w:color w:val="0B5E07"/>
          <w:sz w:val="20"/>
        </w:rPr>
        <w:t>pixo run sam2 --input photo.jpg --backend kaggle   # recommended for CPU users</w:t>
      </w:r>
    </w:p>
    <w:p>
      <w:pPr>
        <w:pStyle w:val="Heading3"/>
      </w:pPr>
      <w:r>
        <w:t>SAMURAI — video tracking</w:t>
      </w:r>
    </w:p>
    <w:p>
      <w:r>
        <w:t>samurai tracks any object across video frames using SAM2's masking. You give it a video, it produces a tracked, masked output video.</w:t>
      </w:r>
    </w:p>
    <w:p>
      <w:r>
        <w:rPr>
          <w:rFonts w:ascii="Consolas" w:hAnsi="Consolas"/>
          <w:color w:val="0B5E07"/>
          <w:sz w:val="20"/>
        </w:rPr>
        <w:t>pixo run samurai --input video.mp4 --backend kaggle</w:t>
      </w:r>
    </w:p>
    <w:p>
      <w:pPr>
        <w:pBdr>
          <w:bottom w:val="single" w:sz="6" w:space="1" w:color="auto"/>
        </w:pBdr>
      </w:pPr>
    </w:p>
    <w:p>
      <w:pPr>
        <w:pStyle w:val="Heading2"/>
      </w:pPr>
      <w:r>
        <w:t>5. Privacy and airgap mode</w:t>
      </w:r>
    </w:p>
    <w:p>
      <w:pPr>
        <w:pStyle w:val="Heading3"/>
      </w:pPr>
      <w:r>
        <w:t>Privacy badges</w:t>
      </w:r>
    </w:p>
    <w:p>
      <w:r>
        <w:rPr>
          <w:b/>
        </w:rPr>
        <w:t>Why it exists</w:t>
      </w:r>
    </w:p>
    <w:p>
      <w:r>
        <w:t>Most CV tools silently phone home — telemetry, version checks, HuggingFace lookups, automatic updates. For users handling sensitive data (medical, legal, journalistic, enterprise), that's a dealbreaker. Privacy badges give an honest declaration of what each model does.</w:t>
      </w:r>
    </w:p>
    <w:p>
      <w:r>
        <w:rPr>
          <w:b/>
        </w:rPr>
        <w:t>What it does</w:t>
      </w:r>
    </w:p>
    <w:p>
      <w:r>
        <w:t>Every model card carries one of three badges:</w:t>
      </w:r>
    </w:p>
    <w:tbl>
      <w:tblPr>
        <w:tblStyle w:val="LightGrid-Accent1"/>
        <w:tblW w:type="auto" w:w="0"/>
        <w:tblLook w:firstColumn="1" w:firstRow="1" w:lastColumn="0" w:lastRow="0" w:noHBand="0" w:noVBand="1" w:val="04A0"/>
      </w:tblPr>
      <w:tblGrid>
        <w:gridCol w:w="4320"/>
        <w:gridCol w:w="4320"/>
      </w:tblGrid>
      <w:tr>
        <w:tc>
          <w:tcPr>
            <w:tcW w:type="dxa" w:w="4320"/>
          </w:tcPr>
          <w:p>
            <w:r>
              <w:rPr>
                <w:b/>
                <w:color w:val="107C10"/>
              </w:rPr>
              <w:t>green</w:t>
            </w:r>
          </w:p>
        </w:tc>
        <w:tc>
          <w:tcPr>
            <w:tcW w:type="dxa" w:w="4320"/>
          </w:tcPr>
          <w:p>
            <w:r>
              <w:t>Runs fully offline once weights are downloaded.</w:t>
            </w:r>
          </w:p>
        </w:tc>
      </w:tr>
      <w:tr>
        <w:tc>
          <w:tcPr>
            <w:tcW w:type="dxa" w:w="4320"/>
          </w:tcPr>
          <w:p>
            <w:r>
              <w:rPr>
                <w:b/>
                <w:color w:val="B47B00"/>
              </w:rPr>
              <w:t>yellow</w:t>
            </w:r>
          </w:p>
        </w:tc>
        <w:tc>
          <w:tcPr>
            <w:tcW w:type="dxa" w:w="4320"/>
          </w:tcPr>
          <w:p>
            <w:r>
              <w:t>Needs internet for first weight download but runs offline after.</w:t>
            </w:r>
          </w:p>
        </w:tc>
      </w:tr>
      <w:tr>
        <w:tc>
          <w:tcPr>
            <w:tcW w:type="dxa" w:w="4320"/>
          </w:tcPr>
          <w:p>
            <w:r>
              <w:rPr>
                <w:b/>
                <w:color w:val="B82727"/>
              </w:rPr>
              <w:t>red</w:t>
            </w:r>
          </w:p>
        </w:tc>
        <w:tc>
          <w:tcPr>
            <w:tcW w:type="dxa" w:w="4320"/>
          </w:tcPr>
          <w:p>
            <w:r>
              <w:t>Requires runtime internet access (API calls, remote services).</w:t>
            </w:r>
          </w:p>
        </w:tc>
      </w:tr>
    </w:tbl>
    <w:p>
      <w:r>
        <w:rPr>
          <w:b/>
        </w:rPr>
        <w:t>How to use it</w:t>
      </w:r>
    </w:p>
    <w:p>
      <w:r>
        <w:rPr>
          <w:rFonts w:ascii="Consolas" w:hAnsi="Consolas"/>
          <w:color w:val="0B5E07"/>
          <w:sz w:val="20"/>
        </w:rPr>
        <w:t>pixo list        # see badges for all models</w:t>
      </w:r>
    </w:p>
    <w:p>
      <w:r>
        <w:rPr>
          <w:rFonts w:ascii="Consolas" w:hAnsi="Consolas"/>
          <w:color w:val="0B5E07"/>
          <w:sz w:val="20"/>
        </w:rPr>
        <w:t>pixo info sam2   # see the badge plus any notes</w:t>
      </w:r>
    </w:p>
    <w:p>
      <w:r>
        <w:t>All nine bundled models are green.</w:t>
      </w:r>
    </w:p>
    <w:p>
      <w:pPr>
        <w:pStyle w:val="Heading3"/>
      </w:pPr>
      <w:r>
        <w:t>--airgap mode</w:t>
      </w:r>
    </w:p>
    <w:p>
      <w:r>
        <w:rPr>
          <w:b/>
        </w:rPr>
        <w:t>Why it exists</w:t>
      </w:r>
    </w:p>
    <w:p>
      <w:r>
        <w:t>A declared badge is a promise. --airgap is how you verify the promise. When you need to guarantee that a particular run never reaches the internet — medical images, legal documents, confidential photos — you add one flag.</w:t>
      </w:r>
    </w:p>
    <w:p>
      <w:r>
        <w:rPr>
          <w:b/>
        </w:rPr>
        <w:t>What it does</w:t>
      </w:r>
    </w:p>
    <w:p>
      <w:pPr>
        <w:pStyle w:val="ListBullet"/>
      </w:pPr>
      <w:r>
        <w:t>Sets offline environment variables (HF_HUB_OFFLINE=1, TRANSFORMERS_OFFLINE=1, HF_DATASETS_OFFLINE=1, YOLO_OFFLINE=True) at process start, so HuggingFace and Ultralytics skip every connectivity check.</w:t>
      </w:r>
    </w:p>
    <w:p>
      <w:pPr>
        <w:pStyle w:val="ListBullet"/>
      </w:pPr>
      <w:r>
        <w:t>Monkey-patches ultralytics.utils.checks.check_online so YOLO doesn't ping 1.1.1.1 before running.</w:t>
      </w:r>
    </w:p>
    <w:p>
      <w:pPr>
        <w:pStyle w:val="ListBullet"/>
      </w:pPr>
      <w:r>
        <w:t>Monkey-patches Python's socket and DNS functions so any outbound connection raises AirgapViolation.</w:t>
      </w:r>
    </w:p>
    <w:p>
      <w:pPr>
        <w:pStyle w:val="ListBullet"/>
      </w:pPr>
      <w:r>
        <w:t>Reverts all patches when the run finishes — your system network is untouched afterward.</w:t>
      </w:r>
    </w:p>
    <w:p>
      <w:r>
        <w:t>Only loopback (127.0.0.1) stays allowed, so local services keep working.</w:t>
      </w:r>
    </w:p>
    <w:p>
      <w:r>
        <w:rPr>
          <w:b/>
        </w:rPr>
        <w:t>Pre-flight refusals (so you never see ugly tracebacks)</w:t>
      </w:r>
    </w:p>
    <w:p>
      <w:r>
        <w:t>Pixo checks a few things before entering the airgap context:</w:t>
      </w:r>
    </w:p>
    <w:p>
      <w:pPr>
        <w:pStyle w:val="ListBullet"/>
      </w:pPr>
      <w:r>
        <w:t>If the model's weights aren't pulled yet, --airgap is refused with a friendly message: "Run once without --airgap to fetch the weights, then re-run with --airgap."</w:t>
      </w:r>
    </w:p>
    <w:p>
      <w:pPr>
        <w:pStyle w:val="ListBullet"/>
      </w:pPr>
      <w:r>
        <w:t>If the model uses HuggingFace transformers (depth_anything_v2, grounding_dino, florence2, sam2, samurai) and the HuggingFace cache hasn't been populated yet, --airgap is refused with a similar suggestion. This catches the case where you have the .pt file but transformers also needs a processor/config from HF Hub.</w:t>
      </w:r>
    </w:p>
    <w:p>
      <w:pPr>
        <w:pStyle w:val="ListBullet"/>
      </w:pPr>
      <w:r>
        <w:t>--airgap cannot be combined with --backend kaggle or --backend colab — those need network by definition.</w:t>
      </w:r>
    </w:p>
    <w:p>
      <w:r>
        <w:rPr>
          <w:b/>
        </w:rPr>
        <w:t>How to use it</w:t>
      </w:r>
    </w:p>
    <w:p>
      <w:r>
        <w:rPr>
          <w:rFonts w:ascii="Consolas" w:hAnsi="Consolas"/>
          <w:color w:val="0B5E07"/>
          <w:sz w:val="20"/>
        </w:rPr>
        <w:t>pixo run yolov8 --input photo.jpg --airgap</w:t>
      </w:r>
    </w:p>
    <w:p>
      <w:r>
        <w:t>You'll see "Airgap: network access blocked for this run" in the output. If anything inside the run still tries to dial out, it fails fast with a clear error telling you which host was blocked.</w:t>
      </w:r>
    </w:p>
    <w:p>
      <w:pPr>
        <w:pBdr>
          <w:bottom w:val="single" w:sz="6" w:space="1" w:color="auto"/>
        </w:pBdr>
      </w:pPr>
    </w:p>
    <w:p>
      <w:pPr>
        <w:pStyle w:val="Heading2"/>
      </w:pPr>
      <w:r>
        <w:t>6. Sharing your results</w:t>
      </w:r>
    </w:p>
    <w:p>
      <w:pPr>
        <w:pStyle w:val="Heading3"/>
      </w:pPr>
      <w:r>
        <w:t>pixo share</w:t>
      </w:r>
    </w:p>
    <w:p>
      <w:r>
        <w:rPr>
          <w:b/>
        </w:rPr>
        <w:t>Why it exists</w:t>
      </w:r>
    </w:p>
    <w:p>
      <w:r>
        <w:t>When you want to show a result to someone — a colleague, on Twitter, in a pull request — you need a format that "just works." Screenshots lose metadata. Zip files require unzipping. Web apps need a server. A single self-contained HTML file is the lowest-friction artifact that exists: it opens in any browser, anywhere, forever, with no dependencies.</w:t>
      </w:r>
    </w:p>
    <w:p>
      <w:r>
        <w:rPr>
          <w:b/>
        </w:rPr>
        <w:t>What it does</w:t>
      </w:r>
    </w:p>
    <w:p>
      <w:r>
        <w:t>Takes a completed pixo run job and produces a single .html file with:</w:t>
      </w:r>
    </w:p>
    <w:p>
      <w:pPr>
        <w:pStyle w:val="ListBullet"/>
      </w:pPr>
      <w:r>
        <w:t>All thumbnails and visualizations embedded as base64 data URIs.</w:t>
      </w:r>
    </w:p>
    <w:p>
      <w:pPr>
        <w:pStyle w:val="ListBullet"/>
      </w:pPr>
      <w:r>
        <w:t>Summary of what the run did (model, device, time, objects found).</w:t>
      </w:r>
    </w:p>
    <w:p>
      <w:pPr>
        <w:pStyle w:val="ListBullet"/>
      </w:pPr>
      <w:r>
        <w:t>Provenance footer (pixo version, job ID, timestamp).</w:t>
      </w:r>
    </w:p>
    <w:p>
      <w:pPr>
        <w:pStyle w:val="ListBullet"/>
      </w:pPr>
      <w:r>
        <w:t>Dark-mode-aware, responsive styling.</w:t>
      </w:r>
    </w:p>
    <w:p>
      <w:r>
        <w:t>The resulting file opens in any browser with zero network calls.</w:t>
      </w:r>
    </w:p>
    <w:p>
      <w:r>
        <w:rPr>
          <w:b/>
        </w:rPr>
        <w:t>How to use it</w:t>
      </w:r>
    </w:p>
    <w:p>
      <w:r>
        <w:rPr>
          <w:rFonts w:ascii="Consolas" w:hAnsi="Consolas"/>
          <w:color w:val="0B5E07"/>
          <w:sz w:val="20"/>
        </w:rPr>
        <w:t>pixo share                 # most recent completed run</w:t>
      </w:r>
    </w:p>
    <w:p>
      <w:r>
        <w:rPr>
          <w:rFonts w:ascii="Consolas" w:hAnsi="Consolas"/>
          <w:color w:val="0B5E07"/>
          <w:sz w:val="20"/>
        </w:rPr>
        <w:t>pixo share 3a37cea3        # specific job</w:t>
      </w:r>
    </w:p>
    <w:p>
      <w:r>
        <w:rPr>
          <w:rFonts w:ascii="Consolas" w:hAnsi="Consolas"/>
          <w:color w:val="0B5E07"/>
          <w:sz w:val="20"/>
        </w:rPr>
        <w:t>pixo share --no-open       # don't open browser automatically</w:t>
      </w:r>
    </w:p>
    <w:p>
      <w:r>
        <w:t>The file is saved to ~/.pixo/shares/&lt;job_id&gt;.html. Attach it to a tweet, Slack message, email, or GitHub issue.</w:t>
      </w:r>
    </w:p>
    <w:p>
      <w:r>
        <w:rPr>
          <w:b/>
        </w:rPr>
        <w:t>Works for every model and every backend</w:t>
      </w:r>
    </w:p>
    <w:p>
      <w:r>
        <w:t>pixo share doesn't care which model produced the run — it just reads the standard output folder. So the same command works for a YOLO image run, a SAM2 segmentation, a Florence-2 caption, or a depth map. As of v0.3.2, cloud runs (Kaggle/Colab) are also tracked in history and can be exported with pixo share.</w:t>
      </w:r>
    </w:p>
    <w:p>
      <w:pPr>
        <w:pBdr>
          <w:bottom w:val="single" w:sz="6" w:space="1" w:color="auto"/>
        </w:pBdr>
      </w:pPr>
    </w:p>
    <w:p>
      <w:pPr>
        <w:pStyle w:val="Heading2"/>
      </w:pPr>
      <w:r>
        <w:t>7. Comparing models</w:t>
      </w:r>
    </w:p>
    <w:p>
      <w:pPr>
        <w:pStyle w:val="Heading3"/>
      </w:pPr>
      <w:r>
        <w:t>pixo compare</w:t>
      </w:r>
    </w:p>
    <w:p>
      <w:r>
        <w:rPr>
          <w:b/>
        </w:rPr>
        <w:t>Why it exists</w:t>
      </w:r>
    </w:p>
    <w:p>
      <w:r>
        <w:t>The obvious question a user has with nine detection models is: "Which one is best for my image?" Nobody can answer that abstractly — it depends on the image. pixo compare lets you see the actual differences on the actual image, not a benchmark from a paper.</w:t>
      </w:r>
    </w:p>
    <w:p>
      <w:r>
        <w:t>The feature also doubles as something nobody else has shipped as a flagship experience: most tools show you one model's output. pixo shows you specifically where the models disagree.</w:t>
      </w:r>
    </w:p>
    <w:p>
      <w:r>
        <w:rPr>
          <w:b/>
        </w:rPr>
        <w:t>What it does</w:t>
      </w:r>
    </w:p>
    <w:p>
      <w:pPr>
        <w:pStyle w:val="ListBullet"/>
      </w:pPr>
      <w:r>
        <w:t>Runs each specified model on the same input image.</w:t>
      </w:r>
    </w:p>
    <w:p>
      <w:pPr>
        <w:pStyle w:val="ListBullet"/>
      </w:pPr>
      <w:r>
        <w:t>Collects every detection (box + label + score) from each model.</w:t>
      </w:r>
    </w:p>
    <w:p>
      <w:pPr>
        <w:pStyle w:val="ListBullet"/>
      </w:pPr>
      <w:r>
        <w:t>Matches boxes across models using IoU (area overlap).</w:t>
      </w:r>
    </w:p>
    <w:p>
      <w:pPr>
        <w:pStyle w:val="ListBullet"/>
      </w:pPr>
      <w:r>
        <w:t>Classifies every object into three groups: Agreement (all models found it), Partial (some did), Only one model (exactly one did).</w:t>
      </w:r>
    </w:p>
    <w:p>
      <w:pPr>
        <w:pStyle w:val="ListBullet"/>
      </w:pPr>
      <w:r>
        <w:t>Produces a self-contained HTML report with colored boxes showing which model detected what.</w:t>
      </w:r>
    </w:p>
    <w:p>
      <w:r>
        <w:rPr>
          <w:b/>
        </w:rPr>
        <w:t>How to use it</w:t>
      </w:r>
    </w:p>
    <w:p>
      <w:r>
        <w:rPr>
          <w:rFonts w:ascii="Consolas" w:hAnsi="Consolas"/>
          <w:color w:val="0B5E07"/>
          <w:sz w:val="20"/>
        </w:rPr>
        <w:t>pixo compare yolov8 yolov11 --input photo.jpg</w:t>
      </w:r>
    </w:p>
    <w:p>
      <w:r>
        <w:rPr>
          <w:rFonts w:ascii="Consolas" w:hAnsi="Consolas"/>
          <w:color w:val="0B5E07"/>
          <w:sz w:val="20"/>
        </w:rPr>
        <w:t>pixo compare yolov8 yolov11 yolov12 --input photo.jpg</w:t>
      </w:r>
    </w:p>
    <w:p>
      <w:r>
        <w:rPr>
          <w:rFonts w:ascii="Consolas" w:hAnsi="Consolas"/>
          <w:color w:val="0B5E07"/>
          <w:sz w:val="20"/>
        </w:rPr>
        <w:t>pixo compare yolov8 yolov11 yolov12 rtdetr --input photo.jpg</w:t>
      </w:r>
    </w:p>
    <w:p>
      <w:r>
        <w:t>Tune the thresholds:</w:t>
      </w:r>
    </w:p>
    <w:p>
      <w:r>
        <w:rPr>
          <w:rFonts w:ascii="Consolas" w:hAnsi="Consolas"/>
          <w:color w:val="0B5E07"/>
          <w:sz w:val="20"/>
        </w:rPr>
        <w:t>pixo compare yolov8 yolov11 --input photo.jpg --conf 0.3</w:t>
      </w:r>
    </w:p>
    <w:p>
      <w:r>
        <w:rPr>
          <w:rFonts w:ascii="Consolas" w:hAnsi="Consolas"/>
          <w:color w:val="0B5E07"/>
          <w:sz w:val="20"/>
        </w:rPr>
        <w:t>pixo compare yolov8 yolov11 --input photo.jpg --iou 0.6</w:t>
      </w:r>
    </w:p>
    <w:p>
      <w:r>
        <w:rPr>
          <w:b/>
        </w:rPr>
        <w:t>Scope in v0.3</w:t>
      </w:r>
    </w:p>
    <w:p>
      <w:r>
        <w:t>Currently supports yolov8, yolov11, yolov12, rtdetr (all Ultralytics-backed detection models) on image inputs. Video comparison and segmentation/depth comparison are planned for v0.4.</w:t>
      </w:r>
    </w:p>
    <w:p>
      <w:r>
        <w:rPr>
          <w:b/>
        </w:rPr>
        <w:t>Why this is the flagship differentiator</w:t>
      </w:r>
    </w:p>
    <w:p>
      <w:r>
        <w:t>A user picking between YOLOv8 and YOLOv12 can now do so based on their own photos, not a leaderboard. A researcher writing a paper gets a clean visualization of disagreement. And it's the kind of screenshot that goes viral on ML Twitter.</w:t>
      </w:r>
    </w:p>
    <w:p>
      <w:pPr>
        <w:pBdr>
          <w:bottom w:val="single" w:sz="6" w:space="1" w:color="auto"/>
        </w:pBdr>
      </w:pPr>
    </w:p>
    <w:p>
      <w:pPr>
        <w:pStyle w:val="Heading2"/>
      </w:pPr>
      <w:r>
        <w:t>8. Browser UIs</w:t>
      </w:r>
    </w:p>
    <w:p>
      <w:r>
        <w:t>pixo has two browser interfaces that serve different purposes.</w:t>
      </w:r>
    </w:p>
    <w:p>
      <w:pPr>
        <w:pStyle w:val="Heading3"/>
      </w:pPr>
      <w:r>
        <w:t>pixo serve &lt;model&gt; — Gradio UI</w:t>
      </w:r>
    </w:p>
    <w:p>
      <w:r>
        <w:rPr>
          <w:b/>
        </w:rPr>
        <w:t>Why it exists</w:t>
      </w:r>
    </w:p>
    <w:p>
      <w:r>
        <w:t>Sometimes typing commands is slower than dragging a file. Sometimes you're showing pixo to a non-technical colleague. Sometimes you're doing a live demo and want something visual.</w:t>
      </w:r>
    </w:p>
    <w:p>
      <w:r>
        <w:rPr>
          <w:b/>
        </w:rPr>
        <w:t>What it does</w:t>
      </w:r>
    </w:p>
    <w:p>
      <w:r>
        <w:t>Launches a single-page Gradio UI on http://localhost:7860 dedicated to one model. Drag an image in, click Run, see the annotated output.</w:t>
      </w:r>
    </w:p>
    <w:p>
      <w:r>
        <w:t>For grounding_dino, a text prompt field appears automatically. For florence2, a task dropdown appears.</w:t>
      </w:r>
    </w:p>
    <w:p>
      <w:r>
        <w:rPr>
          <w:b/>
        </w:rPr>
        <w:t>How to use it</w:t>
      </w:r>
    </w:p>
    <w:p>
      <w:r>
        <w:rPr>
          <w:rFonts w:ascii="Consolas" w:hAnsi="Consolas"/>
          <w:color w:val="0B5E07"/>
          <w:sz w:val="20"/>
        </w:rPr>
        <w:t>pip install pixo[demo]     # one-time</w:t>
      </w:r>
    </w:p>
    <w:p>
      <w:r>
        <w:rPr>
          <w:rFonts w:ascii="Consolas" w:hAnsi="Consolas"/>
          <w:color w:val="0B5E07"/>
          <w:sz w:val="20"/>
        </w:rPr>
        <w:t>pixo serve yolov8</w:t>
      </w:r>
    </w:p>
    <w:p>
      <w:r>
        <w:rPr>
          <w:rFonts w:ascii="Consolas" w:hAnsi="Consolas"/>
          <w:color w:val="0B5E07"/>
          <w:sz w:val="20"/>
        </w:rPr>
        <w:t>pixo serve grounding_dino</w:t>
      </w:r>
    </w:p>
    <w:p>
      <w:r>
        <w:rPr>
          <w:rFonts w:ascii="Consolas" w:hAnsi="Consolas"/>
          <w:color w:val="0B5E07"/>
          <w:sz w:val="20"/>
        </w:rPr>
        <w:t>pixo serve florence2</w:t>
      </w:r>
    </w:p>
    <w:p>
      <w:r>
        <w:rPr>
          <w:rFonts w:ascii="Consolas" w:hAnsi="Consolas"/>
          <w:color w:val="0B5E07"/>
          <w:sz w:val="20"/>
        </w:rPr>
        <w:t>pixo serve yolov8 --share  # temporary public URL</w:t>
      </w:r>
    </w:p>
    <w:p>
      <w:r>
        <w:rPr>
          <w:b/>
        </w:rPr>
        <w:t>Best use cases</w:t>
      </w:r>
    </w:p>
    <w:p>
      <w:pPr>
        <w:pStyle w:val="ListBullet"/>
      </w:pPr>
      <w:r>
        <w:t>Showing pixo at a meetup or on a screenshare.</w:t>
      </w:r>
    </w:p>
    <w:p>
      <w:pPr>
        <w:pStyle w:val="ListBullet"/>
      </w:pPr>
      <w:r>
        <w:t>Letting a non-technical teammate try a model.</w:t>
      </w:r>
    </w:p>
    <w:p>
      <w:pPr>
        <w:pStyle w:val="ListBullet"/>
      </w:pPr>
      <w:r>
        <w:t>Quickly iterating — dropping ten images in a row is faster than ten CLI invocations.</w:t>
      </w:r>
    </w:p>
    <w:p>
      <w:pPr>
        <w:pStyle w:val="Heading3"/>
      </w:pPr>
      <w:r>
        <w:t>pixo ui — full local dashboard</w:t>
      </w:r>
    </w:p>
    <w:p>
      <w:r>
        <w:rPr>
          <w:b/>
        </w:rPr>
        <w:t>Why it exists</w:t>
      </w:r>
    </w:p>
    <w:p>
      <w:r>
        <w:t>Different purpose from pixo serve. Where pixo serve is a single-model interface, pixo ui is a control panel for everything — browse the model catalog, see past jobs, check hardware, set up cloud backends, manage environments.</w:t>
      </w:r>
    </w:p>
    <w:p>
      <w:r>
        <w:rPr>
          <w:b/>
        </w:rPr>
        <w:t>What it does</w:t>
      </w:r>
    </w:p>
    <w:p>
      <w:r>
        <w:t>Launches a FastAPI + React dashboard on http://localhost:8420 with multiple pages: model catalog with privacy badges, job history, hardware profile, cloud backend setup.</w:t>
      </w:r>
    </w:p>
    <w:p>
      <w:r>
        <w:rPr>
          <w:b/>
        </w:rPr>
        <w:t>How to use it</w:t>
      </w:r>
    </w:p>
    <w:p>
      <w:r>
        <w:rPr>
          <w:rFonts w:ascii="Consolas" w:hAnsi="Consolas"/>
          <w:color w:val="0B5E07"/>
          <w:sz w:val="20"/>
        </w:rPr>
        <w:t>pip install pixo[web]</w:t>
      </w:r>
    </w:p>
    <w:p>
      <w:r>
        <w:rPr>
          <w:rFonts w:ascii="Consolas" w:hAnsi="Consolas"/>
          <w:color w:val="0B5E07"/>
          <w:sz w:val="20"/>
        </w:rPr>
        <w:t>pixo ui</w:t>
      </w:r>
    </w:p>
    <w:p>
      <w:pPr>
        <w:pStyle w:val="Heading3"/>
      </w:pPr>
      <w:r>
        <w:t>Which one should you use?</w:t>
      </w:r>
    </w:p>
    <w:p>
      <w:pPr>
        <w:pStyle w:val="ListBullet"/>
      </w:pPr>
      <w:r>
        <w:t>"I want to run one model on some images" → pixo serve &lt;model&gt;</w:t>
      </w:r>
    </w:p>
    <w:p>
      <w:pPr>
        <w:pStyle w:val="ListBullet"/>
      </w:pPr>
      <w:r>
        <w:t>"I want to browse what pixo can do and check on past jobs" → pixo ui</w:t>
      </w:r>
    </w:p>
    <w:p>
      <w:pPr>
        <w:pBdr>
          <w:bottom w:val="single" w:sz="6" w:space="1" w:color="auto"/>
        </w:pBdr>
      </w:pPr>
    </w:p>
    <w:p>
      <w:pPr>
        <w:pStyle w:val="Heading2"/>
      </w:pPr>
      <w:r>
        <w:t>9. Resource safety — not freezing your laptop</w:t>
      </w:r>
    </w:p>
    <w:p>
      <w:r>
        <w:rPr>
          <w:b/>
        </w:rPr>
        <w:t>Why it exists</w:t>
      </w:r>
    </w:p>
    <w:p>
      <w:r>
        <w:t>Running a 4 GB SAM2 model on a laptop with 6 GB RAM will lock up the machine. Most tools don't warn you — they just start swapping, and your system becomes unresponsive. pixo's Resource Guardian prevents this.</w:t>
      </w:r>
    </w:p>
    <w:p>
      <w:pPr>
        <w:pStyle w:val="Heading3"/>
      </w:pPr>
      <w:r>
        <w:t>Pre-run safety check</w:t>
      </w:r>
    </w:p>
    <w:p>
      <w:r>
        <w:t>Before any pixo run, pixo checks:</w:t>
      </w:r>
    </w:p>
    <w:p>
      <w:pPr>
        <w:pStyle w:val="ListBullet"/>
      </w:pPr>
      <w:r>
        <w:t>Free RAM vs model size (plus overhead estimate).</w:t>
      </w:r>
    </w:p>
    <w:p>
      <w:pPr>
        <w:pStyle w:val="ListBullet"/>
      </w:pPr>
      <w:r>
        <w:t>Free disk vs expected output size.</w:t>
      </w:r>
    </w:p>
    <w:p>
      <w:pPr>
        <w:pStyle w:val="ListBullet"/>
      </w:pPr>
      <w:r>
        <w:t>GPU VRAM if you're using --device cuda.</w:t>
      </w:r>
    </w:p>
    <w:p>
      <w:pPr>
        <w:pStyle w:val="ListBullet"/>
      </w:pPr>
      <w:r>
        <w:t>CPU temperature (warns if already hot).</w:t>
      </w:r>
    </w:p>
    <w:p>
      <w:r>
        <w:t>If any of these look unsafe, you see a clear message and suggestions (smaller variant, --low-memory, cloud backend). Override with --force.</w:t>
      </w:r>
    </w:p>
    <w:p>
      <w:pPr>
        <w:pStyle w:val="Heading3"/>
      </w:pPr>
      <w:r>
        <w:t>Runtime limits</w:t>
      </w:r>
    </w:p>
    <w:p>
      <w:pPr>
        <w:pStyle w:val="ListBullet"/>
      </w:pPr>
      <w:r>
        <w:t>--max-ram &lt;percent&gt; — cap RAM usage (default: 70%).</w:t>
      </w:r>
    </w:p>
    <w:p>
      <w:pPr>
        <w:pStyle w:val="ListBullet"/>
      </w:pPr>
      <w:r>
        <w:t>--max-cpu &lt;N&gt; — limit to N CPU cores.</w:t>
      </w:r>
    </w:p>
    <w:p>
      <w:pPr>
        <w:pStyle w:val="ListBullet"/>
      </w:pPr>
      <w:r>
        <w:t>--background — runs at lowest OS priority. Your laptop stays fully usable during processing.</w:t>
      </w:r>
    </w:p>
    <w:p>
      <w:pPr>
        <w:pStyle w:val="ListBullet"/>
      </w:pPr>
      <w:r>
        <w:t>--low-memory — processes frame-by-frame with aggressive GC. Slower but works on 4 GB machines.</w:t>
      </w:r>
    </w:p>
    <w:p>
      <w:r>
        <w:rPr>
          <w:b/>
        </w:rPr>
        <w:t>Example</w:t>
      </w:r>
    </w:p>
    <w:p>
      <w:r>
        <w:rPr>
          <w:rFonts w:ascii="Consolas" w:hAnsi="Consolas"/>
          <w:color w:val="0B5E07"/>
          <w:sz w:val="20"/>
        </w:rPr>
        <w:t>pixo run yolov8 --input video.mp4                                  # standard</w:t>
      </w:r>
    </w:p>
    <w:p>
      <w:r>
        <w:rPr>
          <w:rFonts w:ascii="Consolas" w:hAnsi="Consolas"/>
          <w:color w:val="0B5E07"/>
          <w:sz w:val="20"/>
        </w:rPr>
        <w:t>pixo run yolov8 --input video.mp4 --low-memory --background --max-ram 40</w:t>
      </w:r>
    </w:p>
    <w:p>
      <w:pPr>
        <w:pBdr>
          <w:bottom w:val="single" w:sz="6" w:space="1" w:color="auto"/>
        </w:pBdr>
      </w:pPr>
    </w:p>
    <w:p>
      <w:pPr>
        <w:pStyle w:val="Heading2"/>
      </w:pPr>
      <w:r>
        <w:t>10. Checkpointing — never lose progress</w:t>
      </w:r>
    </w:p>
    <w:p>
      <w:r>
        <w:rPr>
          <w:b/>
        </w:rPr>
        <w:t>Why it exists</w:t>
      </w:r>
    </w:p>
    <w:p>
      <w:r>
        <w:t>Long video processing can take hours. If your laptop sleeps, battery dies, or you accidentally close the terminal — most tools make you start over. pixo saves progress automatically and picks up where it left off.</w:t>
      </w:r>
    </w:p>
    <w:p>
      <w:r>
        <w:rPr>
          <w:b/>
        </w:rPr>
        <w:t>How it works</w:t>
      </w:r>
    </w:p>
    <w:p>
      <w:pPr>
        <w:pStyle w:val="ListBullet"/>
      </w:pPr>
      <w:r>
        <w:t>Every N frames (default 100, configurable per model), pixo saves a checkpoint to ~/.pixo/jobs/&lt;job_id&gt;/.</w:t>
      </w:r>
    </w:p>
    <w:p>
      <w:pPr>
        <w:pStyle w:val="ListBullet"/>
      </w:pPr>
      <w:r>
        <w:t>Ctrl+C triggers a graceful pause instead of killing the process.</w:t>
      </w:r>
    </w:p>
    <w:p>
      <w:pPr>
        <w:pStyle w:val="ListBullet"/>
      </w:pPr>
      <w:r>
        <w:t>Ctrl+C a second time within 3 seconds actually force-quits.</w:t>
      </w:r>
    </w:p>
    <w:p>
      <w:pPr>
        <w:pStyle w:val="ListBullet"/>
      </w:pPr>
      <w:r>
        <w:t>Re-running the same command detects the checkpoint and asks if you want to resume.</w:t>
      </w:r>
    </w:p>
    <w:p>
      <w:r>
        <w:rPr>
          <w:b/>
        </w:rPr>
        <w:t>Commands</w:t>
      </w:r>
    </w:p>
    <w:p>
      <w:r>
        <w:rPr>
          <w:rFonts w:ascii="Consolas" w:hAnsi="Consolas"/>
          <w:color w:val="0B5E07"/>
          <w:sz w:val="20"/>
        </w:rPr>
        <w:t>pixo history            # see all past jobs</w:t>
      </w:r>
    </w:p>
    <w:p>
      <w:r>
        <w:rPr>
          <w:rFonts w:ascii="Consolas" w:hAnsi="Consolas"/>
          <w:color w:val="0B5E07"/>
          <w:sz w:val="20"/>
        </w:rPr>
        <w:t>pixo resume             # resume the most recent paused job</w:t>
      </w:r>
    </w:p>
    <w:p>
      <w:r>
        <w:rPr>
          <w:rFonts w:ascii="Consolas" w:hAnsi="Consolas"/>
          <w:color w:val="0B5E07"/>
          <w:sz w:val="20"/>
        </w:rPr>
        <w:t>pixo resume 3a37cea3    # resume a specific job</w:t>
      </w:r>
    </w:p>
    <w:p>
      <w:r>
        <w:rPr>
          <w:rFonts w:ascii="Consolas" w:hAnsi="Consolas"/>
          <w:color w:val="0B5E07"/>
          <w:sz w:val="20"/>
        </w:rPr>
        <w:t>pixo view 3a37cea3      # open output folder</w:t>
      </w:r>
    </w:p>
    <w:p>
      <w:r>
        <w:rPr>
          <w:rFonts w:ascii="Consolas" w:hAnsi="Consolas"/>
          <w:color w:val="0B5E07"/>
          <w:sz w:val="20"/>
        </w:rPr>
        <w:t>pixo jobs-clean         # delete completed jobs</w:t>
      </w:r>
    </w:p>
    <w:p>
      <w:r>
        <w:rPr>
          <w:b/>
        </w:rPr>
        <w:t>Example flow</w:t>
      </w:r>
    </w:p>
    <w:p>
      <w:r>
        <w:rPr>
          <w:rFonts w:ascii="Consolas" w:hAnsi="Consolas"/>
          <w:color w:val="0B5E07"/>
          <w:sz w:val="20"/>
        </w:rPr>
        <w:t>pixo run yolov8 --input long_video.mp4</w:t>
      </w:r>
    </w:p>
    <w:p>
      <w:r>
        <w:rPr>
          <w:rFonts w:ascii="Consolas" w:hAnsi="Consolas"/>
          <w:color w:val="0B5E07"/>
          <w:sz w:val="20"/>
        </w:rPr>
        <w:t># [Ctrl+C]</w:t>
      </w:r>
    </w:p>
    <w:p>
      <w:r>
        <w:rPr>
          <w:rFonts w:ascii="Consolas" w:hAnsi="Consolas"/>
          <w:color w:val="0B5E07"/>
          <w:sz w:val="20"/>
        </w:rPr>
        <w:t># "Paused at frame 1200/5000 (24%). Run pixo resume to continue."</w:t>
      </w:r>
    </w:p>
    <w:p>
      <w:r>
        <w:rPr>
          <w:rFonts w:ascii="Consolas" w:hAnsi="Consolas"/>
          <w:color w:val="0B5E07"/>
          <w:sz w:val="20"/>
        </w:rPr>
        <w:t>pixo resume</w:t>
      </w:r>
    </w:p>
    <w:p>
      <w:r>
        <w:rPr>
          <w:rFonts w:ascii="Consolas" w:hAnsi="Consolas"/>
          <w:color w:val="0B5E07"/>
          <w:sz w:val="20"/>
        </w:rPr>
        <w:t># Picks up at frame 1201</w:t>
      </w:r>
    </w:p>
    <w:p>
      <w:pPr>
        <w:pBdr>
          <w:bottom w:val="single" w:sz="6" w:space="1" w:color="auto"/>
        </w:pBdr>
      </w:pPr>
    </w:p>
    <w:p>
      <w:pPr>
        <w:pStyle w:val="Heading2"/>
      </w:pPr>
      <w:r>
        <w:t>11. Standard output structure</w:t>
      </w:r>
    </w:p>
    <w:p>
      <w:r>
        <w:rPr>
          <w:b/>
        </w:rPr>
        <w:t>Why it exists</w:t>
      </w:r>
    </w:p>
    <w:p>
      <w:r>
        <w:t>Every model outputs different things (boxes, masks, depth maps, captions, OCR text). Without a standard structure, users are always hunting for "where did the output go this time?" pixo solves this by producing the same folder layout for every model.</w:t>
      </w:r>
    </w:p>
    <w:p>
      <w:r>
        <w:rPr>
          <w:b/>
        </w:rPr>
        <w:t>Layout</w:t>
      </w:r>
    </w:p>
    <w:p>
      <w:r>
        <w:rPr>
          <w:rFonts w:ascii="Consolas" w:hAnsi="Consolas"/>
          <w:color w:val="0B5E07"/>
          <w:sz w:val="20"/>
        </w:rPr>
        <w:t>pixo_output/</w:t>
      </w:r>
    </w:p>
    <w:p>
      <w:r>
        <w:rPr>
          <w:rFonts w:ascii="Consolas" w:hAnsi="Consolas"/>
          <w:color w:val="0B5E07"/>
          <w:sz w:val="20"/>
        </w:rPr>
        <w:t xml:space="preserve">  &lt;jobid&gt;_&lt;model&gt;_&lt;inputname&gt;/</w:t>
      </w:r>
    </w:p>
    <w:p>
      <w:r>
        <w:rPr>
          <w:rFonts w:ascii="Consolas" w:hAnsi="Consolas"/>
          <w:color w:val="0B5E07"/>
          <w:sz w:val="20"/>
        </w:rPr>
        <w:t xml:space="preserve">    results.json        # machine-readable metadata</w:t>
      </w:r>
    </w:p>
    <w:p>
      <w:r>
        <w:rPr>
          <w:rFonts w:ascii="Consolas" w:hAnsi="Consolas"/>
          <w:color w:val="0B5E07"/>
          <w:sz w:val="20"/>
        </w:rPr>
        <w:t xml:space="preserve">    summary.txt         # human-readable summary</w:t>
      </w:r>
    </w:p>
    <w:p>
      <w:r>
        <w:rPr>
          <w:rFonts w:ascii="Consolas" w:hAnsi="Consolas"/>
          <w:color w:val="0B5E07"/>
          <w:sz w:val="20"/>
        </w:rPr>
        <w:t xml:space="preserve">    visualizations/     # annotated images or video</w:t>
      </w:r>
    </w:p>
    <w:p>
      <w:r>
        <w:rPr>
          <w:rFonts w:ascii="Consolas" w:hAnsi="Consolas"/>
          <w:color w:val="0B5E07"/>
          <w:sz w:val="20"/>
        </w:rPr>
        <w:t xml:space="preserve">    raw/                # raw model output files</w:t>
      </w:r>
    </w:p>
    <w:p>
      <w:r>
        <w:rPr>
          <w:rFonts w:ascii="Consolas" w:hAnsi="Consolas"/>
          <w:color w:val="0B5E07"/>
          <w:sz w:val="20"/>
        </w:rPr>
        <w:t xml:space="preserve">    exports/            # COCO, CSV</w:t>
      </w:r>
    </w:p>
    <w:p>
      <w:r>
        <w:rPr>
          <w:b/>
        </w:rPr>
        <w:t>Exports</w:t>
      </w:r>
    </w:p>
    <w:p>
      <w:pPr>
        <w:pStyle w:val="ListBullet"/>
      </w:pPr>
      <w:r>
        <w:t>COCO JSON — annotations in the COCO format that FiftyOne, Roboflow, and research frameworks understand.</w:t>
      </w:r>
    </w:p>
    <w:p>
      <w:pPr>
        <w:pStyle w:val="ListBullet"/>
      </w:pPr>
      <w:r>
        <w:t>CSV — flat tabular output for Excel or pandas.</w:t>
      </w:r>
    </w:p>
    <w:p>
      <w:r>
        <w:t>Open the output folder with:</w:t>
      </w:r>
    </w:p>
    <w:p>
      <w:r>
        <w:rPr>
          <w:rFonts w:ascii="Consolas" w:hAnsi="Consolas"/>
          <w:color w:val="0B5E07"/>
          <w:sz w:val="20"/>
        </w:rPr>
        <w:t>pixo view &lt;job_id&gt;</w:t>
      </w:r>
    </w:p>
    <w:p>
      <w:pPr>
        <w:pBdr>
          <w:bottom w:val="single" w:sz="6" w:space="1" w:color="auto"/>
        </w:pBdr>
      </w:pPr>
    </w:p>
    <w:p>
      <w:pPr>
        <w:pStyle w:val="Heading2"/>
      </w:pPr>
      <w:r>
        <w:t>12. Free cloud GPUs</w:t>
      </w:r>
    </w:p>
    <w:p>
      <w:r>
        <w:rPr>
          <w:b/>
        </w:rPr>
        <w:t>Why it exists</w:t>
      </w:r>
    </w:p>
    <w:p>
      <w:r>
        <w:t>Some models (SAM2, SAMURAI, Grounding DINO, Florence-2 on video) are painfully slow on CPU. Instead of asking users to pay for AWS, pixo wires up two free options that anyone can use.</w:t>
      </w:r>
    </w:p>
    <w:p>
      <w:r>
        <w:rPr>
          <w:b/>
        </w:rPr>
        <w:t>v0.3 limitation: cloud is image-only</w:t>
      </w:r>
    </w:p>
    <w:p>
      <w:r>
        <w:t>In v0.3, the Kaggle and Colab backends only support image inputs. If you try --backend kaggle on a video, pixo refuses pre-flight with a clear message and points you to local execution. Cloud video support is planned for v0.4.</w:t>
      </w:r>
    </w:p>
    <w:p>
      <w:r>
        <w:t>Cloud runs are now tracked in pixo history (added in v0.3.2), so they show up in pixo history, can be opened with pixo view, and exported with pixo share like any local run.</w:t>
      </w:r>
    </w:p>
    <w:p>
      <w:pPr>
        <w:pStyle w:val="Heading3"/>
      </w:pPr>
      <w:r>
        <w:t>Kaggle backend</w:t>
      </w:r>
    </w:p>
    <w:p>
      <w:r>
        <w:t>Kaggle gives every account 30 hours per week of free T4 GPU.</w:t>
      </w:r>
    </w:p>
    <w:p>
      <w:r>
        <w:rPr>
          <w:b/>
        </w:rPr>
        <w:t>Setup (one time)</w:t>
      </w:r>
    </w:p>
    <w:p>
      <w:r>
        <w:rPr>
          <w:rFonts w:ascii="Consolas" w:hAnsi="Consolas"/>
          <w:color w:val="0B5E07"/>
          <w:sz w:val="20"/>
        </w:rPr>
        <w:t>pixo setup-cloud --kaggle</w:t>
      </w:r>
    </w:p>
    <w:p>
      <w:r>
        <w:rPr>
          <w:rFonts w:ascii="Consolas" w:hAnsi="Consolas"/>
          <w:color w:val="0B5E07"/>
          <w:sz w:val="20"/>
        </w:rPr>
        <w:t># Enter Kaggle username and API key (from kaggle.com/settings)</w:t>
      </w:r>
    </w:p>
    <w:p>
      <w:r>
        <w:rPr>
          <w:b/>
        </w:rPr>
        <w:t>Usage</w:t>
      </w:r>
    </w:p>
    <w:p>
      <w:r>
        <w:rPr>
          <w:rFonts w:ascii="Consolas" w:hAnsi="Consolas"/>
          <w:color w:val="0B5E07"/>
          <w:sz w:val="20"/>
        </w:rPr>
        <w:t>pixo run sam2 --input photo.jpg --backend kaggle</w:t>
      </w:r>
    </w:p>
    <w:p>
      <w:r>
        <w:t>pixo bundles your input, uploads it to Kaggle, runs the job on their GPU, and downloads the results. Typical SAM2 run: 1 minute on Kaggle vs 44 minutes on CPU.</w:t>
      </w:r>
    </w:p>
    <w:p>
      <w:pPr>
        <w:pStyle w:val="Heading3"/>
      </w:pPr>
      <w:r>
        <w:t>Colab backend</w:t>
      </w:r>
    </w:p>
    <w:p>
      <w:r>
        <w:t>Google Colab gives free T4 GPU sessions.</w:t>
      </w:r>
    </w:p>
    <w:p>
      <w:r>
        <w:rPr>
          <w:rFonts w:ascii="Consolas" w:hAnsi="Consolas"/>
          <w:color w:val="0B5E07"/>
          <w:sz w:val="20"/>
        </w:rPr>
        <w:t>pixo setup-cloud --colab</w:t>
      </w:r>
    </w:p>
    <w:p>
      <w:r>
        <w:rPr>
          <w:rFonts w:ascii="Consolas" w:hAnsi="Consolas"/>
          <w:color w:val="0B5E07"/>
          <w:sz w:val="20"/>
        </w:rPr>
        <w:t>pixo run sam2 --input photo.jpg --backend colab</w:t>
      </w:r>
    </w:p>
    <w:p>
      <w:r>
        <w:t>Colab integration is semi-automated — pixo generates a notebook and gives you step-by-step instructions. Kaggle is more seamless.</w:t>
      </w:r>
    </w:p>
    <w:p>
      <w:pPr>
        <w:pStyle w:val="Heading3"/>
      </w:pPr>
      <w:r>
        <w:t>Smart router</w:t>
      </w:r>
    </w:p>
    <w:p>
      <w:r>
        <w:t>When you don't specify a backend, pixo estimates how long the run will take on each available backend and suggests the fastest one:</w:t>
      </w:r>
    </w:p>
    <w:p>
      <w:r>
        <w:rPr>
          <w:rFonts w:ascii="Consolas" w:hAnsi="Consolas"/>
          <w:color w:val="0B5E07"/>
          <w:sz w:val="20"/>
        </w:rPr>
        <w:t>Estimated times:</w:t>
      </w:r>
    </w:p>
    <w:p>
      <w:r>
        <w:rPr>
          <w:rFonts w:ascii="Consolas" w:hAnsi="Consolas"/>
          <w:color w:val="0B5E07"/>
          <w:sz w:val="20"/>
        </w:rPr>
        <w:t xml:space="preserve">  local:   7s      Available</w:t>
      </w:r>
    </w:p>
    <w:p>
      <w:r>
        <w:rPr>
          <w:rFonts w:ascii="Consolas" w:hAnsi="Consolas"/>
          <w:color w:val="0B5E07"/>
          <w:sz w:val="20"/>
        </w:rPr>
        <w:t xml:space="preserve">  kaggle:  1m 3s   Available</w:t>
      </w:r>
    </w:p>
    <w:p>
      <w:r>
        <w:rPr>
          <w:rFonts w:ascii="Consolas" w:hAnsi="Consolas"/>
          <w:color w:val="0B5E07"/>
          <w:sz w:val="20"/>
        </w:rPr>
        <w:t xml:space="preserve">  colab:   --      Not configured</w:t>
      </w:r>
    </w:p>
    <w:p>
      <w:r>
        <w:rPr>
          <w:rFonts w:ascii="Consolas" w:hAnsi="Consolas"/>
          <w:color w:val="0B5E07"/>
          <w:sz w:val="20"/>
        </w:rPr>
        <w:t xml:space="preserve"> </w:t>
      </w:r>
    </w:p>
    <w:p>
      <w:r>
        <w:rPr>
          <w:rFonts w:ascii="Consolas" w:hAnsi="Consolas"/>
          <w:color w:val="0B5E07"/>
          <w:sz w:val="20"/>
        </w:rPr>
        <w:t>Recommended: local</w:t>
      </w:r>
    </w:p>
    <w:p>
      <w:pPr>
        <w:pStyle w:val="Heading3"/>
      </w:pPr>
      <w:r>
        <w:t>Check status</w:t>
      </w:r>
    </w:p>
    <w:p>
      <w:r>
        <w:rPr>
          <w:rFonts w:ascii="Consolas" w:hAnsi="Consolas"/>
          <w:color w:val="0B5E07"/>
          <w:sz w:val="20"/>
        </w:rPr>
        <w:t>pixo cloud-status</w:t>
      </w:r>
    </w:p>
    <w:p>
      <w:pPr>
        <w:pBdr>
          <w:bottom w:val="single" w:sz="6" w:space="1" w:color="auto"/>
        </w:pBdr>
      </w:pPr>
    </w:p>
    <w:p>
      <w:pPr>
        <w:pStyle w:val="Heading2"/>
      </w:pPr>
      <w:r>
        <w:t>13. ONNX optimization</w:t>
      </w:r>
    </w:p>
    <w:p>
      <w:r>
        <w:rPr>
          <w:b/>
        </w:rPr>
        <w:t>Why it exists</w:t>
      </w:r>
    </w:p>
    <w:p>
      <w:r>
        <w:t>PyTorch models are convenient but not the fastest format for CPU inference. Converting to ONNX can make CPU inference 30–40% faster with no accuracy loss.</w:t>
      </w:r>
    </w:p>
    <w:p>
      <w:r>
        <w:rPr>
          <w:b/>
        </w:rPr>
        <w:t>What it does</w:t>
      </w:r>
    </w:p>
    <w:p>
      <w:r>
        <w:t>pixo optimize &lt;model&gt; converts a downloaded PyTorch model to ONNX format. Next time you run the model, pixo detects the ONNX version and uses it automatically.</w:t>
      </w:r>
    </w:p>
    <w:p>
      <w:r>
        <w:rPr>
          <w:b/>
        </w:rPr>
        <w:t>How to use</w:t>
      </w:r>
    </w:p>
    <w:p>
      <w:r>
        <w:rPr>
          <w:rFonts w:ascii="Consolas" w:hAnsi="Consolas"/>
          <w:color w:val="0B5E07"/>
          <w:sz w:val="20"/>
        </w:rPr>
        <w:t>pixo pull yolov8</w:t>
      </w:r>
    </w:p>
    <w:p>
      <w:r>
        <w:rPr>
          <w:rFonts w:ascii="Consolas" w:hAnsi="Consolas"/>
          <w:color w:val="0B5E07"/>
          <w:sz w:val="20"/>
        </w:rPr>
        <w:t>pixo optimize yolov8</w:t>
      </w:r>
    </w:p>
    <w:p>
      <w:r>
        <w:rPr>
          <w:rFonts w:ascii="Consolas" w:hAnsi="Consolas"/>
          <w:color w:val="0B5E07"/>
          <w:sz w:val="20"/>
        </w:rPr>
        <w:t>pixo run yolov8 --input photo.jpg    # now ~40% faster on CPU</w:t>
      </w:r>
    </w:p>
    <w:p>
      <w:r>
        <w:t>The ONNX file sits next to the original weights in ~/.pixo/models/. Nothing else changes.</w:t>
      </w:r>
    </w:p>
    <w:p>
      <w:pPr>
        <w:pBdr>
          <w:bottom w:val="single" w:sz="6" w:space="1" w:color="auto"/>
        </w:pBdr>
      </w:pPr>
    </w:p>
    <w:p>
      <w:pPr>
        <w:pStyle w:val="Heading2"/>
      </w:pPr>
      <w:r>
        <w:t>14. Isolated environments</w:t>
      </w:r>
    </w:p>
    <w:p>
      <w:r>
        <w:rPr>
          <w:b/>
        </w:rPr>
        <w:t>Why it exists</w:t>
      </w:r>
    </w:p>
    <w:p>
      <w:r>
        <w:t>Different CV models want different versions of torch, transformers, opencv. Installing them all together creates dependency conflicts. pixo solves this by letting each model live in its own virtual environment.</w:t>
      </w:r>
    </w:p>
    <w:p>
      <w:r>
        <w:rPr>
          <w:b/>
        </w:rPr>
        <w:t>How it works</w:t>
      </w:r>
    </w:p>
    <w:p>
      <w:r>
        <w:rPr>
          <w:rFonts w:ascii="Consolas" w:hAnsi="Consolas"/>
          <w:color w:val="0B5E07"/>
          <w:sz w:val="20"/>
        </w:rPr>
        <w:t>pixo pull sam2 --isolate        # creates ~/.pixo/envs/sam2/</w:t>
      </w:r>
    </w:p>
    <w:p>
      <w:r>
        <w:rPr>
          <w:rFonts w:ascii="Consolas" w:hAnsi="Consolas"/>
          <w:color w:val="0B5E07"/>
          <w:sz w:val="20"/>
        </w:rPr>
        <w:t>pixo run sam2 --input photo.jpg --isolate</w:t>
      </w:r>
    </w:p>
    <w:p>
      <w:r>
        <w:t>Each --isolate environment is a full Python venv with only that model's required packages. No conflicts with your base Python environment, no conflicts between models.</w:t>
      </w:r>
    </w:p>
    <w:p>
      <w:r>
        <w:rPr>
          <w:b/>
        </w:rPr>
        <w:t>Management</w:t>
      </w:r>
    </w:p>
    <w:p>
      <w:r>
        <w:rPr>
          <w:rFonts w:ascii="Consolas" w:hAnsi="Consolas"/>
          <w:color w:val="0B5E07"/>
          <w:sz w:val="20"/>
        </w:rPr>
        <w:t>pixo env-list              # show all isolated envs and sizes</w:t>
      </w:r>
    </w:p>
    <w:p>
      <w:r>
        <w:rPr>
          <w:rFonts w:ascii="Consolas" w:hAnsi="Consolas"/>
          <w:color w:val="0B5E07"/>
          <w:sz w:val="20"/>
        </w:rPr>
        <w:t>pixo env-clean sam2        # delete and rebuild sam2's env</w:t>
      </w:r>
    </w:p>
    <w:p>
      <w:r>
        <w:rPr>
          <w:b/>
        </w:rPr>
        <w:t>When to use it</w:t>
      </w:r>
    </w:p>
    <w:p>
      <w:pPr>
        <w:pStyle w:val="ListBullet"/>
      </w:pPr>
      <w:r>
        <w:t>You're getting dependency errors running a model.</w:t>
      </w:r>
    </w:p>
    <w:p>
      <w:pPr>
        <w:pStyle w:val="ListBullet"/>
      </w:pPr>
      <w:r>
        <w:t>You want to keep your base Python environment clean.</w:t>
      </w:r>
    </w:p>
    <w:p>
      <w:pPr>
        <w:pStyle w:val="ListBullet"/>
      </w:pPr>
      <w:r>
        <w:t>You're running multiple different-generation models in the same session.</w:t>
      </w:r>
    </w:p>
    <w:p>
      <w:pPr>
        <w:pBdr>
          <w:bottom w:val="single" w:sz="6" w:space="1" w:color="auto"/>
        </w:pBdr>
      </w:pPr>
    </w:p>
    <w:p>
      <w:pPr>
        <w:pStyle w:val="Heading2"/>
      </w:pPr>
      <w:r>
        <w:t>15. Model piping</w:t>
      </w:r>
    </w:p>
    <w:p>
      <w:r>
        <w:rPr>
          <w:b/>
        </w:rPr>
        <w:t>Why it exists</w:t>
      </w:r>
    </w:p>
    <w:p>
      <w:r>
        <w:t>Real CV workflows rarely use one model. You detect with YOLO, then segment the regions with SAM2. You find objects with Grounding DINO, then track them with SAMURAI. Doing this manually means running two commands, finding the output of the first, feeding it to the second — error-prone and tedious.</w:t>
      </w:r>
    </w:p>
    <w:p>
      <w:r>
        <w:rPr>
          <w:b/>
        </w:rPr>
        <w:t>What it does</w:t>
      </w:r>
    </w:p>
    <w:p>
      <w:r>
        <w:t>Chains models together in one command. pixo handles converting outputs from one model into inputs for the next.</w:t>
      </w:r>
    </w:p>
    <w:p>
      <w:r>
        <w:rPr>
          <w:b/>
        </w:rPr>
        <w:t>How to use</w:t>
      </w:r>
    </w:p>
    <w:p>
      <w:r>
        <w:rPr>
          <w:rFonts w:ascii="Consolas" w:hAnsi="Consolas"/>
          <w:color w:val="0B5E07"/>
          <w:sz w:val="20"/>
        </w:rPr>
        <w:t># Arrow syntax — explicit</w:t>
      </w:r>
    </w:p>
    <w:p>
      <w:r>
        <w:rPr>
          <w:rFonts w:ascii="Consolas" w:hAnsi="Consolas"/>
          <w:color w:val="0B5E07"/>
          <w:sz w:val="20"/>
        </w:rPr>
        <w:t>pixo pipe "yolov8 -&gt; depth_anything_v2" --input photo.jpg</w:t>
      </w:r>
    </w:p>
    <w:p>
      <w:r>
        <w:rPr>
          <w:rFonts w:ascii="Consolas" w:hAnsi="Consolas"/>
          <w:color w:val="0B5E07"/>
          <w:sz w:val="20"/>
        </w:rPr>
        <w:t>pixo pipe "grounding_dino -&gt; sam2" --input photo.jpg --prompt "person"</w:t>
      </w:r>
    </w:p>
    <w:p>
      <w:r>
        <w:rPr>
          <w:rFonts w:ascii="Consolas" w:hAnsi="Consolas"/>
          <w:color w:val="0B5E07"/>
          <w:sz w:val="20"/>
        </w:rPr>
        <w:t xml:space="preserve"> </w:t>
      </w:r>
    </w:p>
    <w:p>
      <w:r>
        <w:rPr>
          <w:rFonts w:ascii="Consolas" w:hAnsi="Consolas"/>
          <w:color w:val="0B5E07"/>
          <w:sz w:val="20"/>
        </w:rPr>
        <w:t># Pre-built templates</w:t>
      </w:r>
    </w:p>
    <w:p>
      <w:r>
        <w:rPr>
          <w:rFonts w:ascii="Consolas" w:hAnsi="Consolas"/>
          <w:color w:val="0B5E07"/>
          <w:sz w:val="20"/>
        </w:rPr>
        <w:t>pixo pipe detect_and_segment --input photo.jpg --prompt "car"</w:t>
      </w:r>
    </w:p>
    <w:p>
      <w:r>
        <w:rPr>
          <w:rFonts w:ascii="Consolas" w:hAnsi="Consolas"/>
          <w:color w:val="0B5E07"/>
          <w:sz w:val="20"/>
        </w:rPr>
        <w:t>pixo pipe segment_and_depth --input photo.jpg</w:t>
      </w:r>
    </w:p>
    <w:p>
      <w:r>
        <w:t>Each model in the pipeline produces its own output folder, and the final folder contains the combined result.</w:t>
      </w:r>
    </w:p>
    <w:p>
      <w:pPr>
        <w:pBdr>
          <w:bottom w:val="single" w:sz="6" w:space="1" w:color="auto"/>
        </w:pBdr>
      </w:pPr>
    </w:p>
    <w:p>
      <w:pPr>
        <w:pStyle w:val="Heading2"/>
      </w:pPr>
      <w:r>
        <w:t>16. Python SDK</w:t>
      </w:r>
    </w:p>
    <w:p>
      <w:r>
        <w:rPr>
          <w:b/>
        </w:rPr>
        <w:t>Why it exists</w:t>
      </w:r>
    </w:p>
    <w:p>
      <w:r>
        <w:t>Not everyone wants to use the CLI. Data scientists, researchers, and anyone writing a Jupyter notebook wants a Python API.</w:t>
      </w:r>
    </w:p>
    <w:p>
      <w:r>
        <w:rPr>
          <w:b/>
        </w:rPr>
        <w:t>What's available</w:t>
      </w:r>
    </w:p>
    <w:p>
      <w:r>
        <w:rPr>
          <w:rFonts w:ascii="Consolas" w:hAnsi="Consolas"/>
          <w:color w:val="0B5E07"/>
          <w:sz w:val="20"/>
        </w:rPr>
        <w:t>import pixo</w:t>
      </w:r>
    </w:p>
    <w:p>
      <w:r>
        <w:rPr>
          <w:rFonts w:ascii="Consolas" w:hAnsi="Consolas"/>
          <w:color w:val="0B5E07"/>
          <w:sz w:val="20"/>
        </w:rPr>
        <w:t xml:space="preserve"> </w:t>
      </w:r>
    </w:p>
    <w:p>
      <w:r>
        <w:rPr>
          <w:rFonts w:ascii="Consolas" w:hAnsi="Consolas"/>
          <w:color w:val="0B5E07"/>
          <w:sz w:val="20"/>
        </w:rPr>
        <w:t># List all available models</w:t>
      </w:r>
    </w:p>
    <w:p>
      <w:r>
        <w:rPr>
          <w:rFonts w:ascii="Consolas" w:hAnsi="Consolas"/>
          <w:color w:val="0B5E07"/>
          <w:sz w:val="20"/>
        </w:rPr>
        <w:t>models = pixo.list_models()</w:t>
      </w:r>
    </w:p>
    <w:p>
      <w:r>
        <w:rPr>
          <w:rFonts w:ascii="Consolas" w:hAnsi="Consolas"/>
          <w:color w:val="0B5E07"/>
          <w:sz w:val="20"/>
        </w:rPr>
        <w:t xml:space="preserve"> </w:t>
      </w:r>
    </w:p>
    <w:p>
      <w:r>
        <w:rPr>
          <w:rFonts w:ascii="Consolas" w:hAnsi="Consolas"/>
          <w:color w:val="0B5E07"/>
          <w:sz w:val="20"/>
        </w:rPr>
        <w:t># Download a model</w:t>
      </w:r>
    </w:p>
    <w:p>
      <w:r>
        <w:rPr>
          <w:rFonts w:ascii="Consolas" w:hAnsi="Consolas"/>
          <w:color w:val="0B5E07"/>
          <w:sz w:val="20"/>
        </w:rPr>
        <w:t>pixo.pull("yolov8")</w:t>
      </w:r>
    </w:p>
    <w:p>
      <w:r>
        <w:rPr>
          <w:rFonts w:ascii="Consolas" w:hAnsi="Consolas"/>
          <w:color w:val="0B5E07"/>
          <w:sz w:val="20"/>
        </w:rPr>
        <w:t xml:space="preserve"> </w:t>
      </w:r>
    </w:p>
    <w:p>
      <w:r>
        <w:rPr>
          <w:rFonts w:ascii="Consolas" w:hAnsi="Consolas"/>
          <w:color w:val="0B5E07"/>
          <w:sz w:val="20"/>
        </w:rPr>
        <w:t># Run inference</w:t>
      </w:r>
    </w:p>
    <w:p>
      <w:r>
        <w:rPr>
          <w:rFonts w:ascii="Consolas" w:hAnsi="Consolas"/>
          <w:color w:val="0B5E07"/>
          <w:sz w:val="20"/>
        </w:rPr>
        <w:t>result = pixo.run("yolov8", input="photo.jpg")</w:t>
      </w:r>
    </w:p>
    <w:p>
      <w:r>
        <w:rPr>
          <w:rFonts w:ascii="Consolas" w:hAnsi="Consolas"/>
          <w:color w:val="0B5E07"/>
          <w:sz w:val="20"/>
        </w:rPr>
        <w:t>print(result.objects)       # 12</w:t>
      </w:r>
    </w:p>
    <w:p>
      <w:r>
        <w:rPr>
          <w:rFonts w:ascii="Consolas" w:hAnsi="Consolas"/>
          <w:color w:val="0B5E07"/>
          <w:sz w:val="20"/>
        </w:rPr>
        <w:t>print(result.classes)       # ['person', 'car', 'chair']</w:t>
      </w:r>
    </w:p>
    <w:p>
      <w:r>
        <w:rPr>
          <w:rFonts w:ascii="Consolas" w:hAnsi="Consolas"/>
          <w:color w:val="0B5E07"/>
          <w:sz w:val="20"/>
        </w:rPr>
        <w:t>print(result.output_dir)    # './pixo_output/abc123_yolov8_photo'</w:t>
      </w:r>
    </w:p>
    <w:p>
      <w:r>
        <w:rPr>
          <w:rFonts w:ascii="Consolas" w:hAnsi="Consolas"/>
          <w:color w:val="0B5E07"/>
          <w:sz w:val="20"/>
        </w:rPr>
        <w:t>print(result.time_seconds)  # 7.2</w:t>
      </w:r>
    </w:p>
    <w:p>
      <w:r>
        <w:rPr>
          <w:rFonts w:ascii="Consolas" w:hAnsi="Consolas"/>
          <w:color w:val="0B5E07"/>
          <w:sz w:val="20"/>
        </w:rPr>
        <w:t xml:space="preserve"> </w:t>
      </w:r>
    </w:p>
    <w:p>
      <w:r>
        <w:rPr>
          <w:rFonts w:ascii="Consolas" w:hAnsi="Consolas"/>
          <w:color w:val="0B5E07"/>
          <w:sz w:val="20"/>
        </w:rPr>
        <w:t># Run with options</w:t>
      </w:r>
    </w:p>
    <w:p>
      <w:r>
        <w:rPr>
          <w:rFonts w:ascii="Consolas" w:hAnsi="Consolas"/>
          <w:color w:val="0B5E07"/>
          <w:sz w:val="20"/>
        </w:rPr>
        <w:t>result = pixo.run("grounding_dino", input="photo.jpg", prompt="person, car")</w:t>
      </w:r>
    </w:p>
    <w:p>
      <w:r>
        <w:rPr>
          <w:rFonts w:ascii="Consolas" w:hAnsi="Consolas"/>
          <w:color w:val="0B5E07"/>
          <w:sz w:val="20"/>
        </w:rPr>
        <w:t>result = pixo.run("sam2", input="photo.jpg", backend="kaggle")</w:t>
      </w:r>
    </w:p>
    <w:p>
      <w:r>
        <w:rPr>
          <w:rFonts w:ascii="Consolas" w:hAnsi="Consolas"/>
          <w:color w:val="0B5E07"/>
          <w:sz w:val="20"/>
        </w:rPr>
        <w:t xml:space="preserve"> </w:t>
      </w:r>
    </w:p>
    <w:p>
      <w:r>
        <w:rPr>
          <w:rFonts w:ascii="Consolas" w:hAnsi="Consolas"/>
          <w:color w:val="0B5E07"/>
          <w:sz w:val="20"/>
        </w:rPr>
        <w:t># Check hardware</w:t>
      </w:r>
    </w:p>
    <w:p>
      <w:r>
        <w:rPr>
          <w:rFonts w:ascii="Consolas" w:hAnsi="Consolas"/>
          <w:color w:val="0B5E07"/>
          <w:sz w:val="20"/>
        </w:rPr>
        <w:t>hw = pixo.doctor()</w:t>
      </w:r>
    </w:p>
    <w:p>
      <w:r>
        <w:rPr>
          <w:rFonts w:ascii="Consolas" w:hAnsi="Consolas"/>
          <w:color w:val="0B5E07"/>
          <w:sz w:val="20"/>
        </w:rPr>
        <w:t>print(hw["ram_total_gb"], hw["has_gpu"])</w:t>
      </w:r>
    </w:p>
    <w:p>
      <w:r>
        <w:rPr>
          <w:rFonts w:ascii="Consolas" w:hAnsi="Consolas"/>
          <w:color w:val="0B5E07"/>
          <w:sz w:val="20"/>
        </w:rPr>
        <w:t xml:space="preserve"> </w:t>
      </w:r>
    </w:p>
    <w:p>
      <w:r>
        <w:rPr>
          <w:rFonts w:ascii="Consolas" w:hAnsi="Consolas"/>
          <w:color w:val="0B5E07"/>
          <w:sz w:val="20"/>
        </w:rPr>
        <w:t># Pipeline</w:t>
      </w:r>
    </w:p>
    <w:p>
      <w:r>
        <w:rPr>
          <w:rFonts w:ascii="Consolas" w:hAnsi="Consolas"/>
          <w:color w:val="0B5E07"/>
          <w:sz w:val="20"/>
        </w:rPr>
        <w:t>result = pixo.pipe(["yolov8", "depth_anything_v2"], input="photo.jpg")</w:t>
      </w:r>
    </w:p>
    <w:p>
      <w:r>
        <w:t>Everything the CLI does is available as a Python function, returning structured dataclass objects instead of terminal output.</w:t>
      </w:r>
    </w:p>
    <w:p>
      <w:pPr>
        <w:pBdr>
          <w:bottom w:val="single" w:sz="6" w:space="1" w:color="auto"/>
        </w:pBdr>
      </w:pPr>
    </w:p>
    <w:p>
      <w:pPr>
        <w:pStyle w:val="Heading2"/>
      </w:pPr>
      <w:r>
        <w:t>17. Hardware profiling</w:t>
      </w:r>
    </w:p>
    <w:p>
      <w:pPr>
        <w:pStyle w:val="Heading3"/>
      </w:pPr>
      <w:r>
        <w:t>pixo doctor</w:t>
      </w:r>
    </w:p>
    <w:p>
      <w:r>
        <w:rPr>
          <w:b/>
        </w:rPr>
        <w:t>Why it exists</w:t>
      </w:r>
    </w:p>
    <w:p>
      <w:r>
        <w:t>Before running anything, users want to know: "What can my machine actually handle?"</w:t>
      </w:r>
    </w:p>
    <w:p>
      <w:r>
        <w:rPr>
          <w:b/>
        </w:rPr>
        <w:t>What it does</w:t>
      </w:r>
    </w:p>
    <w:p>
      <w:r>
        <w:t>Shows a report with CPU name and cores, RAM, GPU/VRAM/CUDA, free disk space, CPU temperature, and a recommendation tailored to your hardware.</w:t>
      </w:r>
    </w:p>
    <w:p>
      <w:r>
        <w:rPr>
          <w:b/>
        </w:rPr>
        <w:t>Example output</w:t>
      </w:r>
    </w:p>
    <w:p>
      <w:r>
        <w:rPr>
          <w:rFonts w:ascii="Consolas" w:hAnsi="Consolas"/>
          <w:color w:val="0B5E07"/>
          <w:sz w:val="20"/>
        </w:rPr>
        <w:t>CPU:      Intel Core i7-1165G7 (4 cores)</w:t>
      </w:r>
    </w:p>
    <w:p>
      <w:r>
        <w:rPr>
          <w:rFonts w:ascii="Consolas" w:hAnsi="Consolas"/>
          <w:color w:val="0B5E07"/>
          <w:sz w:val="20"/>
        </w:rPr>
        <w:t>RAM:      16.0 GB total, 9.2 GB available</w:t>
      </w:r>
    </w:p>
    <w:p>
      <w:r>
        <w:rPr>
          <w:rFonts w:ascii="Consolas" w:hAnsi="Consolas"/>
          <w:color w:val="0B5E07"/>
          <w:sz w:val="20"/>
        </w:rPr>
        <w:t>GPU:      Not detected</w:t>
      </w:r>
    </w:p>
    <w:p>
      <w:r>
        <w:rPr>
          <w:rFonts w:ascii="Consolas" w:hAnsi="Consolas"/>
          <w:color w:val="0B5E07"/>
          <w:sz w:val="20"/>
        </w:rPr>
        <w:t>OS:       Windows 10.0</w:t>
      </w:r>
    </w:p>
    <w:p>
      <w:r>
        <w:rPr>
          <w:rFonts w:ascii="Consolas" w:hAnsi="Consolas"/>
          <w:color w:val="0B5E07"/>
          <w:sz w:val="20"/>
        </w:rPr>
        <w:t>Disk:     182.3 GB free</w:t>
      </w:r>
    </w:p>
    <w:p>
      <w:r>
        <w:rPr>
          <w:rFonts w:ascii="Consolas" w:hAnsi="Consolas"/>
          <w:color w:val="0B5E07"/>
          <w:sz w:val="20"/>
        </w:rPr>
        <w:t>CPU Temp: 52C (normal)</w:t>
      </w:r>
    </w:p>
    <w:p>
      <w:r>
        <w:rPr>
          <w:rFonts w:ascii="Consolas" w:hAnsi="Consolas"/>
          <w:color w:val="0B5E07"/>
          <w:sz w:val="20"/>
        </w:rPr>
        <w:t xml:space="preserve"> </w:t>
      </w:r>
    </w:p>
    <w:p>
      <w:r>
        <w:rPr>
          <w:rFonts w:ascii="Consolas" w:hAnsi="Consolas"/>
          <w:color w:val="0B5E07"/>
          <w:sz w:val="20"/>
        </w:rPr>
        <w:t>Recommendation: Use ONNX + INT8 quantization for best CPU speed.</w:t>
      </w:r>
    </w:p>
    <w:p>
      <w:r>
        <w:rPr>
          <w:rFonts w:ascii="Consolas" w:hAnsi="Consolas"/>
          <w:color w:val="0B5E07"/>
          <w:sz w:val="20"/>
        </w:rPr>
        <w:t xml:space="preserve">                Run: pixo optimize &lt;model&gt;</w:t>
      </w:r>
    </w:p>
    <w:p>
      <w:r>
        <w:t>Run it once when you first install pixo to see what it suggests.</w:t>
      </w:r>
    </w:p>
    <w:p>
      <w:pPr>
        <w:pBdr>
          <w:bottom w:val="single" w:sz="6" w:space="1" w:color="auto"/>
        </w:pBdr>
      </w:pPr>
    </w:p>
    <w:p>
      <w:pPr>
        <w:pStyle w:val="Heading2"/>
      </w:pPr>
      <w:r>
        <w:t>18. Everyday housekeeping</w:t>
      </w:r>
    </w:p>
    <w:p>
      <w:pPr>
        <w:pStyle w:val="Heading3"/>
      </w:pPr>
      <w:r>
        <w:t>pixo rm &lt;model&gt;</w:t>
      </w:r>
    </w:p>
    <w:p>
      <w:r>
        <w:t>Delete a downloaded model to free disk space.</w:t>
      </w:r>
    </w:p>
    <w:p>
      <w:r>
        <w:rPr>
          <w:rFonts w:ascii="Consolas" w:hAnsi="Consolas"/>
          <w:color w:val="0B5E07"/>
          <w:sz w:val="20"/>
        </w:rPr>
        <w:t>pixo rm sam2</w:t>
      </w:r>
    </w:p>
    <w:p>
      <w:r>
        <w:rPr>
          <w:rFonts w:ascii="Consolas" w:hAnsi="Consolas"/>
          <w:color w:val="0B5E07"/>
          <w:sz w:val="20"/>
        </w:rPr>
        <w:t>pixo rm sam2:tiny    # specific variant</w:t>
      </w:r>
    </w:p>
    <w:p>
      <w:pPr>
        <w:pStyle w:val="Heading3"/>
      </w:pPr>
      <w:r>
        <w:t>pixo --version  /  pixo -V</w:t>
      </w:r>
    </w:p>
    <w:p>
      <w:r>
        <w:t>Print the installed pixo version and exit.</w:t>
      </w:r>
    </w:p>
    <w:p>
      <w:r>
        <w:rPr>
          <w:rFonts w:ascii="Consolas" w:hAnsi="Consolas"/>
          <w:color w:val="0B5E07"/>
          <w:sz w:val="20"/>
        </w:rPr>
        <w:t>pixo --version</w:t>
      </w:r>
    </w:p>
    <w:p>
      <w:r>
        <w:rPr>
          <w:rFonts w:ascii="Consolas" w:hAnsi="Consolas"/>
          <w:color w:val="0B5E07"/>
          <w:sz w:val="20"/>
        </w:rPr>
        <w:t>pixo -V</w:t>
      </w:r>
    </w:p>
    <w:p>
      <w:pPr>
        <w:pStyle w:val="Heading3"/>
      </w:pPr>
      <w:r>
        <w:t>pixo upgrade</w:t>
      </w:r>
    </w:p>
    <w:p>
      <w:r>
        <w:t>Update pixo itself to the latest version.</w:t>
      </w:r>
    </w:p>
    <w:p>
      <w:r>
        <w:rPr>
          <w:rFonts w:ascii="Consolas" w:hAnsi="Consolas"/>
          <w:color w:val="0B5E07"/>
          <w:sz w:val="20"/>
        </w:rPr>
        <w:t>pixo upgrade</w:t>
      </w:r>
    </w:p>
    <w:p>
      <w:pPr>
        <w:pStyle w:val="Heading3"/>
      </w:pPr>
      <w:r>
        <w:t>pixo guide</w:t>
      </w:r>
    </w:p>
    <w:p>
      <w:r>
        <w:t>In-terminal help text with the most common commands and tips.</w:t>
      </w:r>
    </w:p>
    <w:p>
      <w:r>
        <w:rPr>
          <w:rFonts w:ascii="Consolas" w:hAnsi="Consolas"/>
          <w:color w:val="0B5E07"/>
          <w:sz w:val="20"/>
        </w:rPr>
        <w:t>pixo guide</w:t>
      </w:r>
    </w:p>
    <w:p>
      <w:pPr>
        <w:pStyle w:val="Heading3"/>
      </w:pPr>
      <w:r>
        <w:t>pixo jobs-clean</w:t>
      </w:r>
    </w:p>
    <w:p>
      <w:r>
        <w:t>Remove checkpoints from completed jobs to free disk.</w:t>
      </w:r>
    </w:p>
    <w:p>
      <w:r>
        <w:rPr>
          <w:rFonts w:ascii="Consolas" w:hAnsi="Consolas"/>
          <w:color w:val="0B5E07"/>
          <w:sz w:val="20"/>
        </w:rPr>
        <w:t>pixo jobs-clean</w:t>
      </w:r>
    </w:p>
    <w:p>
      <w:pPr>
        <w:pBdr>
          <w:bottom w:val="single" w:sz="6" w:space="1" w:color="auto"/>
        </w:pBdr>
      </w:pPr>
    </w:p>
    <w:p>
      <w:pPr>
        <w:pStyle w:val="Heading2"/>
      </w:pPr>
      <w:r>
        <w:t>File locations reference</w:t>
      </w:r>
    </w:p>
    <w:p>
      <w:r>
        <w:t>pixo stores data under ~/.pixo/:</w:t>
      </w:r>
    </w:p>
    <w:tbl>
      <w:tblPr>
        <w:tblStyle w:val="LightGrid-Accent1"/>
        <w:tblW w:type="auto" w:w="0"/>
        <w:tblLook w:firstColumn="1" w:firstRow="1" w:lastColumn="0" w:lastRow="0" w:noHBand="0" w:noVBand="1" w:val="04A0"/>
      </w:tblPr>
      <w:tblGrid>
        <w:gridCol w:w="4320"/>
        <w:gridCol w:w="4320"/>
      </w:tblGrid>
      <w:tr>
        <w:tc>
          <w:tcPr>
            <w:tcW w:type="dxa" w:w="3168"/>
          </w:tcPr>
          <w:p>
            <w:r/>
            <w:r>
              <w:rPr>
                <w:b/>
              </w:rPr>
              <w:t>Path</w:t>
            </w:r>
          </w:p>
        </w:tc>
        <w:tc>
          <w:tcPr>
            <w:tcW w:type="dxa" w:w="6048"/>
          </w:tcPr>
          <w:p>
            <w:r/>
            <w:r>
              <w:rPr>
                <w:b/>
              </w:rPr>
              <w:t>What's in it</w:t>
            </w:r>
          </w:p>
        </w:tc>
      </w:tr>
      <w:tr>
        <w:tc>
          <w:tcPr>
            <w:tcW w:type="dxa" w:w="3168"/>
          </w:tcPr>
          <w:p>
            <w:r>
              <w:t>~/.pixo/models/</w:t>
            </w:r>
          </w:p>
        </w:tc>
        <w:tc>
          <w:tcPr>
            <w:tcW w:type="dxa" w:w="6048"/>
          </w:tcPr>
          <w:p>
            <w:r>
              <w:t>Downloaded model weights</w:t>
            </w:r>
          </w:p>
        </w:tc>
      </w:tr>
      <w:tr>
        <w:tc>
          <w:tcPr>
            <w:tcW w:type="dxa" w:w="3168"/>
          </w:tcPr>
          <w:p>
            <w:r>
              <w:t>~/.pixo/envs/</w:t>
            </w:r>
          </w:p>
        </w:tc>
        <w:tc>
          <w:tcPr>
            <w:tcW w:type="dxa" w:w="6048"/>
          </w:tcPr>
          <w:p>
            <w:r>
              <w:t>Isolated per-model Python environments</w:t>
            </w:r>
          </w:p>
        </w:tc>
      </w:tr>
      <w:tr>
        <w:tc>
          <w:tcPr>
            <w:tcW w:type="dxa" w:w="3168"/>
          </w:tcPr>
          <w:p>
            <w:r>
              <w:t>~/.pixo/jobs/</w:t>
            </w:r>
          </w:p>
        </w:tc>
        <w:tc>
          <w:tcPr>
            <w:tcW w:type="dxa" w:w="6048"/>
          </w:tcPr>
          <w:p>
            <w:r>
              <w:t>Job checkpoints (for resume)</w:t>
            </w:r>
          </w:p>
        </w:tc>
      </w:tr>
      <w:tr>
        <w:tc>
          <w:tcPr>
            <w:tcW w:type="dxa" w:w="3168"/>
          </w:tcPr>
          <w:p>
            <w:r>
              <w:t>~/.pixo/shares/</w:t>
            </w:r>
          </w:p>
        </w:tc>
        <w:tc>
          <w:tcPr>
            <w:tcW w:type="dxa" w:w="6048"/>
          </w:tcPr>
          <w:p>
            <w:r>
              <w:t>Self-contained HTML share bundles</w:t>
            </w:r>
          </w:p>
        </w:tc>
      </w:tr>
      <w:tr>
        <w:tc>
          <w:tcPr>
            <w:tcW w:type="dxa" w:w="3168"/>
          </w:tcPr>
          <w:p>
            <w:r>
              <w:t>~/.pixo/samples/</w:t>
            </w:r>
          </w:p>
        </w:tc>
        <w:tc>
          <w:tcPr>
            <w:tcW w:type="dxa" w:w="6048"/>
          </w:tcPr>
          <w:p>
            <w:r>
              <w:t>Sample images used by pixo try</w:t>
            </w:r>
          </w:p>
        </w:tc>
      </w:tr>
      <w:tr>
        <w:tc>
          <w:tcPr>
            <w:tcW w:type="dxa" w:w="3168"/>
          </w:tcPr>
          <w:p>
            <w:r>
              <w:t>~/.pixo/config.yaml</w:t>
            </w:r>
          </w:p>
        </w:tc>
        <w:tc>
          <w:tcPr>
            <w:tcW w:type="dxa" w:w="6048"/>
          </w:tcPr>
          <w:p>
            <w:r>
              <w:t>Cloud backend credentials</w:t>
            </w:r>
          </w:p>
        </w:tc>
      </w:tr>
      <w:tr>
        <w:tc>
          <w:tcPr>
            <w:tcW w:type="dxa" w:w="3168"/>
          </w:tcPr>
          <w:p>
            <w:r>
              <w:t>~/.pixo/logs/</w:t>
            </w:r>
          </w:p>
        </w:tc>
        <w:tc>
          <w:tcPr>
            <w:tcW w:type="dxa" w:w="6048"/>
          </w:tcPr>
          <w:p>
            <w:r>
              <w:t>Detailed run logs</w:t>
            </w:r>
          </w:p>
        </w:tc>
      </w:tr>
    </w:tbl>
    <w:p>
      <w:r>
        <w:t>Run outputs go to ./pixo_output/ by default (or wherever you set with --output).</w:t>
      </w:r>
    </w:p>
    <w:p>
      <w:pPr>
        <w:pBdr>
          <w:bottom w:val="single" w:sz="6" w:space="1" w:color="auto"/>
        </w:pBdr>
      </w:pPr>
    </w:p>
    <w:p>
      <w:pPr>
        <w:pStyle w:val="Heading2"/>
      </w:pPr>
      <w:r>
        <w:t>Optional installs</w:t>
      </w:r>
    </w:p>
    <w:p>
      <w:r>
        <w:t>pixo uses pip extras to keep the base install small:</w:t>
      </w:r>
    </w:p>
    <w:tbl>
      <w:tblPr>
        <w:tblStyle w:val="LightGrid-Accent1"/>
        <w:tblW w:type="auto" w:w="0"/>
        <w:tblLook w:firstColumn="1" w:firstRow="1" w:lastColumn="0" w:lastRow="0" w:noHBand="0" w:noVBand="1" w:val="04A0"/>
      </w:tblPr>
      <w:tblGrid>
        <w:gridCol w:w="2880"/>
        <w:gridCol w:w="2880"/>
        <w:gridCol w:w="2880"/>
      </w:tblGrid>
      <w:tr>
        <w:tc>
          <w:tcPr>
            <w:tcW w:type="dxa" w:w="1440"/>
          </w:tcPr>
          <w:p>
            <w:r/>
            <w:r>
              <w:rPr>
                <w:b/>
              </w:rPr>
              <w:t>Extra</w:t>
            </w:r>
          </w:p>
        </w:tc>
        <w:tc>
          <w:tcPr>
            <w:tcW w:type="dxa" w:w="4896"/>
          </w:tcPr>
          <w:p>
            <w:r/>
            <w:r>
              <w:rPr>
                <w:b/>
              </w:rPr>
              <w:t>What it adds</w:t>
            </w:r>
          </w:p>
        </w:tc>
        <w:tc>
          <w:tcPr>
            <w:tcW w:type="dxa" w:w="3168"/>
          </w:tcPr>
          <w:p>
            <w:r/>
            <w:r>
              <w:rPr>
                <w:b/>
              </w:rPr>
              <w:t>Install</w:t>
            </w:r>
          </w:p>
        </w:tc>
      </w:tr>
      <w:tr>
        <w:tc>
          <w:tcPr>
            <w:tcW w:type="dxa" w:w="1440"/>
          </w:tcPr>
          <w:p>
            <w:r>
              <w:t>yolo</w:t>
            </w:r>
          </w:p>
        </w:tc>
        <w:tc>
          <w:tcPr>
            <w:tcW w:type="dxa" w:w="4896"/>
          </w:tcPr>
          <w:p>
            <w:r>
              <w:t>Ultralytics + OpenCV for YOLO-family models</w:t>
            </w:r>
          </w:p>
        </w:tc>
        <w:tc>
          <w:tcPr>
            <w:tcW w:type="dxa" w:w="3168"/>
          </w:tcPr>
          <w:p>
            <w:r>
              <w:t>pip install pixo[yolo]</w:t>
            </w:r>
          </w:p>
        </w:tc>
      </w:tr>
      <w:tr>
        <w:tc>
          <w:tcPr>
            <w:tcW w:type="dxa" w:w="1440"/>
          </w:tcPr>
          <w:p>
            <w:r>
              <w:t>onnx</w:t>
            </w:r>
          </w:p>
        </w:tc>
        <w:tc>
          <w:tcPr>
            <w:tcW w:type="dxa" w:w="4896"/>
          </w:tcPr>
          <w:p>
            <w:r>
              <w:t>ONNX Runtime for optimized CPU inference</w:t>
            </w:r>
          </w:p>
        </w:tc>
        <w:tc>
          <w:tcPr>
            <w:tcW w:type="dxa" w:w="3168"/>
          </w:tcPr>
          <w:p>
            <w:r>
              <w:t>pip install pixo[onnx]</w:t>
            </w:r>
          </w:p>
        </w:tc>
      </w:tr>
      <w:tr>
        <w:tc>
          <w:tcPr>
            <w:tcW w:type="dxa" w:w="1440"/>
          </w:tcPr>
          <w:p>
            <w:r>
              <w:t>cloud</w:t>
            </w:r>
          </w:p>
        </w:tc>
        <w:tc>
          <w:tcPr>
            <w:tcW w:type="dxa" w:w="4896"/>
          </w:tcPr>
          <w:p>
            <w:r>
              <w:t>Kaggle CLI for cloud backend</w:t>
            </w:r>
          </w:p>
        </w:tc>
        <w:tc>
          <w:tcPr>
            <w:tcW w:type="dxa" w:w="3168"/>
          </w:tcPr>
          <w:p>
            <w:r>
              <w:t>pip install pixo[cloud]</w:t>
            </w:r>
          </w:p>
        </w:tc>
      </w:tr>
      <w:tr>
        <w:tc>
          <w:tcPr>
            <w:tcW w:type="dxa" w:w="1440"/>
          </w:tcPr>
          <w:p>
            <w:r>
              <w:t>vision</w:t>
            </w:r>
          </w:p>
        </w:tc>
        <w:tc>
          <w:tcPr>
            <w:tcW w:type="dxa" w:w="4896"/>
          </w:tcPr>
          <w:p>
            <w:r>
              <w:t>Transformers + PyTorch for Grounding DINO / Florence-2 / SAM2</w:t>
            </w:r>
          </w:p>
        </w:tc>
        <w:tc>
          <w:tcPr>
            <w:tcW w:type="dxa" w:w="3168"/>
          </w:tcPr>
          <w:p>
            <w:r>
              <w:t>pip install pixo[vision]</w:t>
            </w:r>
          </w:p>
        </w:tc>
      </w:tr>
      <w:tr>
        <w:tc>
          <w:tcPr>
            <w:tcW w:type="dxa" w:w="1440"/>
          </w:tcPr>
          <w:p>
            <w:r>
              <w:t>web</w:t>
            </w:r>
          </w:p>
        </w:tc>
        <w:tc>
          <w:tcPr>
            <w:tcW w:type="dxa" w:w="4896"/>
          </w:tcPr>
          <w:p>
            <w:r>
              <w:t>FastAPI + uvicorn for pixo ui</w:t>
            </w:r>
          </w:p>
        </w:tc>
        <w:tc>
          <w:tcPr>
            <w:tcW w:type="dxa" w:w="3168"/>
          </w:tcPr>
          <w:p>
            <w:r>
              <w:t>pip install pixo[web]</w:t>
            </w:r>
          </w:p>
        </w:tc>
      </w:tr>
      <w:tr>
        <w:tc>
          <w:tcPr>
            <w:tcW w:type="dxa" w:w="1440"/>
          </w:tcPr>
          <w:p>
            <w:r>
              <w:t>demo</w:t>
            </w:r>
          </w:p>
        </w:tc>
        <w:tc>
          <w:tcPr>
            <w:tcW w:type="dxa" w:w="4896"/>
          </w:tcPr>
          <w:p>
            <w:r>
              <w:t>Gradio for pixo serve</w:t>
            </w:r>
          </w:p>
        </w:tc>
        <w:tc>
          <w:tcPr>
            <w:tcW w:type="dxa" w:w="3168"/>
          </w:tcPr>
          <w:p>
            <w:r>
              <w:t>pip install pixo[demo]</w:t>
            </w:r>
          </w:p>
        </w:tc>
      </w:tr>
      <w:tr>
        <w:tc>
          <w:tcPr>
            <w:tcW w:type="dxa" w:w="1440"/>
          </w:tcPr>
          <w:p>
            <w:r>
              <w:t>all</w:t>
            </w:r>
          </w:p>
        </w:tc>
        <w:tc>
          <w:tcPr>
            <w:tcW w:type="dxa" w:w="4896"/>
          </w:tcPr>
          <w:p>
            <w:r>
              <w:t>Everything</w:t>
            </w:r>
          </w:p>
        </w:tc>
        <w:tc>
          <w:tcPr>
            <w:tcW w:type="dxa" w:w="3168"/>
          </w:tcPr>
          <w:p>
            <w:r>
              <w:t>pip install pixo[all]</w:t>
            </w:r>
          </w:p>
        </w:tc>
      </w:tr>
    </w:tbl>
    <w:p>
      <w:r>
        <w:t>Start with pip install pixo[yolo] if you just want detection. Add others as needed.</w:t>
      </w:r>
    </w:p>
    <w:p>
      <w:pPr>
        <w:pBdr>
          <w:bottom w:val="single" w:sz="6" w:space="1" w:color="auto"/>
        </w:pBdr>
      </w:pPr>
    </w:p>
    <w:p>
      <w:pPr>
        <w:pStyle w:val="Heading2"/>
      </w:pPr>
      <w:r>
        <w:t>Quick start cheat sheet</w:t>
      </w:r>
    </w:p>
    <w:p>
      <w:r>
        <w:rPr>
          <w:rFonts w:ascii="Consolas" w:hAnsi="Consolas"/>
          <w:color w:val="0B5E07"/>
          <w:sz w:val="20"/>
        </w:rPr>
        <w:t># Install</w:t>
      </w:r>
    </w:p>
    <w:p>
      <w:r>
        <w:rPr>
          <w:rFonts w:ascii="Consolas" w:hAnsi="Consolas"/>
          <w:color w:val="0B5E07"/>
          <w:sz w:val="20"/>
        </w:rPr>
        <w:t>pip install pixo[yolo]</w:t>
      </w:r>
    </w:p>
    <w:p>
      <w:r>
        <w:rPr>
          <w:rFonts w:ascii="Consolas" w:hAnsi="Consolas"/>
          <w:color w:val="0B5E07"/>
          <w:sz w:val="20"/>
        </w:rPr>
        <w:t xml:space="preserve"> </w:t>
      </w:r>
    </w:p>
    <w:p>
      <w:r>
        <w:rPr>
          <w:rFonts w:ascii="Consolas" w:hAnsi="Consolas"/>
          <w:color w:val="0B5E07"/>
          <w:sz w:val="20"/>
        </w:rPr>
        <w:t># 60-second demo</w:t>
      </w:r>
    </w:p>
    <w:p>
      <w:r>
        <w:rPr>
          <w:rFonts w:ascii="Consolas" w:hAnsi="Consolas"/>
          <w:color w:val="0B5E07"/>
          <w:sz w:val="20"/>
        </w:rPr>
        <w:t>pixo try</w:t>
      </w:r>
    </w:p>
    <w:p>
      <w:r>
        <w:rPr>
          <w:rFonts w:ascii="Consolas" w:hAnsi="Consolas"/>
          <w:color w:val="0B5E07"/>
          <w:sz w:val="20"/>
        </w:rPr>
        <w:t xml:space="preserve"> </w:t>
      </w:r>
    </w:p>
    <w:p>
      <w:r>
        <w:rPr>
          <w:rFonts w:ascii="Consolas" w:hAnsi="Consolas"/>
          <w:color w:val="0B5E07"/>
          <w:sz w:val="20"/>
        </w:rPr>
        <w:t># See what's available</w:t>
      </w:r>
    </w:p>
    <w:p>
      <w:r>
        <w:rPr>
          <w:rFonts w:ascii="Consolas" w:hAnsi="Consolas"/>
          <w:color w:val="0B5E07"/>
          <w:sz w:val="20"/>
        </w:rPr>
        <w:t>pixo list</w:t>
      </w:r>
    </w:p>
    <w:p>
      <w:r>
        <w:rPr>
          <w:rFonts w:ascii="Consolas" w:hAnsi="Consolas"/>
          <w:color w:val="0B5E07"/>
          <w:sz w:val="20"/>
        </w:rPr>
        <w:t>pixo doctor</w:t>
      </w:r>
    </w:p>
    <w:p>
      <w:r>
        <w:rPr>
          <w:rFonts w:ascii="Consolas" w:hAnsi="Consolas"/>
          <w:color w:val="0B5E07"/>
          <w:sz w:val="20"/>
        </w:rPr>
        <w:t xml:space="preserve"> </w:t>
      </w:r>
    </w:p>
    <w:p>
      <w:r>
        <w:rPr>
          <w:rFonts w:ascii="Consolas" w:hAnsi="Consolas"/>
          <w:color w:val="0B5E07"/>
          <w:sz w:val="20"/>
        </w:rPr>
        <w:t># Run a model</w:t>
      </w:r>
    </w:p>
    <w:p>
      <w:r>
        <w:rPr>
          <w:rFonts w:ascii="Consolas" w:hAnsi="Consolas"/>
          <w:color w:val="0B5E07"/>
          <w:sz w:val="20"/>
        </w:rPr>
        <w:t>pixo pull yolov8</w:t>
      </w:r>
    </w:p>
    <w:p>
      <w:r>
        <w:rPr>
          <w:rFonts w:ascii="Consolas" w:hAnsi="Consolas"/>
          <w:color w:val="0B5E07"/>
          <w:sz w:val="20"/>
        </w:rPr>
        <w:t>pixo run yolov8 --input photo.jpg</w:t>
      </w:r>
    </w:p>
    <w:p>
      <w:r>
        <w:rPr>
          <w:rFonts w:ascii="Consolas" w:hAnsi="Consolas"/>
          <w:color w:val="0B5E07"/>
          <w:sz w:val="20"/>
        </w:rPr>
        <w:t xml:space="preserve"> </w:t>
      </w:r>
    </w:p>
    <w:p>
      <w:r>
        <w:rPr>
          <w:rFonts w:ascii="Consolas" w:hAnsi="Consolas"/>
          <w:color w:val="0B5E07"/>
          <w:sz w:val="20"/>
        </w:rPr>
        <w:t># Share the result</w:t>
      </w:r>
    </w:p>
    <w:p>
      <w:r>
        <w:rPr>
          <w:rFonts w:ascii="Consolas" w:hAnsi="Consolas"/>
          <w:color w:val="0B5E07"/>
          <w:sz w:val="20"/>
        </w:rPr>
        <w:t>pixo share</w:t>
      </w:r>
    </w:p>
    <w:p>
      <w:r>
        <w:rPr>
          <w:rFonts w:ascii="Consolas" w:hAnsi="Consolas"/>
          <w:color w:val="0B5E07"/>
          <w:sz w:val="20"/>
        </w:rPr>
        <w:t xml:space="preserve"> </w:t>
      </w:r>
    </w:p>
    <w:p>
      <w:r>
        <w:rPr>
          <w:rFonts w:ascii="Consolas" w:hAnsi="Consolas"/>
          <w:color w:val="0B5E07"/>
          <w:sz w:val="20"/>
        </w:rPr>
        <w:t># Compare two models</w:t>
      </w:r>
    </w:p>
    <w:p>
      <w:r>
        <w:rPr>
          <w:rFonts w:ascii="Consolas" w:hAnsi="Consolas"/>
          <w:color w:val="0B5E07"/>
          <w:sz w:val="20"/>
        </w:rPr>
        <w:t>pixo compare yolov8 yolov11 --input photo.jpg</w:t>
      </w:r>
    </w:p>
    <w:p>
      <w:r>
        <w:rPr>
          <w:rFonts w:ascii="Consolas" w:hAnsi="Consolas"/>
          <w:color w:val="0B5E07"/>
          <w:sz w:val="20"/>
        </w:rPr>
        <w:t xml:space="preserve"> </w:t>
      </w:r>
    </w:p>
    <w:p>
      <w:r>
        <w:rPr>
          <w:rFonts w:ascii="Consolas" w:hAnsi="Consolas"/>
          <w:color w:val="0B5E07"/>
          <w:sz w:val="20"/>
        </w:rPr>
        <w:t># Run with privacy guarantee</w:t>
      </w:r>
    </w:p>
    <w:p>
      <w:r>
        <w:rPr>
          <w:rFonts w:ascii="Consolas" w:hAnsi="Consolas"/>
          <w:color w:val="0B5E07"/>
          <w:sz w:val="20"/>
        </w:rPr>
        <w:t>pixo run yolov8 --input medical.jpg --airgap</w:t>
      </w:r>
    </w:p>
    <w:p>
      <w:r>
        <w:rPr>
          <w:rFonts w:ascii="Consolas" w:hAnsi="Consolas"/>
          <w:color w:val="0B5E07"/>
          <w:sz w:val="20"/>
        </w:rPr>
        <w:t xml:space="preserve"> </w:t>
      </w:r>
    </w:p>
    <w:p>
      <w:r>
        <w:rPr>
          <w:rFonts w:ascii="Consolas" w:hAnsi="Consolas"/>
          <w:color w:val="0B5E07"/>
          <w:sz w:val="20"/>
        </w:rPr>
        <w:t># Browser UI</w:t>
      </w:r>
    </w:p>
    <w:p>
      <w:r>
        <w:rPr>
          <w:rFonts w:ascii="Consolas" w:hAnsi="Consolas"/>
          <w:color w:val="0B5E07"/>
          <w:sz w:val="20"/>
        </w:rPr>
        <w:t>pip install pixo[demo]</w:t>
      </w:r>
    </w:p>
    <w:p>
      <w:r>
        <w:rPr>
          <w:rFonts w:ascii="Consolas" w:hAnsi="Consolas"/>
          <w:color w:val="0B5E07"/>
          <w:sz w:val="20"/>
        </w:rPr>
        <w:t>pixo serve yolov8</w:t>
      </w:r>
    </w:p>
    <w:p>
      <w:pPr>
        <w:pBdr>
          <w:bottom w:val="single" w:sz="6" w:space="1" w:color="auto"/>
        </w:pBdr>
      </w:pPr>
    </w:p>
    <w:p>
      <w:r>
        <w:t>That's all of pixo v0.3.3. For the one-page summary, see pixo_features_summary.docx. For the strategic roadmap, see pixo_differentiation_roadmap.md. For what's planned next, see pixo_v0.3_todo.md.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pixo — Features Explained</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