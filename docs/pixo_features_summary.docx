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8A"/>
        </w:rPr>
        <w:t>pixo — Features Summary</w:t>
      </w:r>
    </w:p>
    <w:p>
      <w:r>
        <w:t>Quick reference for everything pixo can do. For the full explanation of each feature (why it exists, what it does, how to use), see pixo_features_detailed.docx.</w:t>
      </w:r>
    </w:p>
    <w:p>
      <w:r>
        <w:rPr>
          <w:i/>
          <w:color w:val="64748B"/>
        </w:rPr>
        <w:t>Current version: v0.3.3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Commands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6048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3456"/>
          </w:tcPr>
          <w:p>
            <w:r>
              <w:t>pixo try</w:t>
            </w:r>
          </w:p>
        </w:tc>
        <w:tc>
          <w:tcPr>
            <w:tcW w:type="dxa" w:w="6048"/>
          </w:tcPr>
          <w:p>
            <w:r>
              <w:t>Zero-setup demo. Auto-picks a model + sample image and opens a browser report.</w:t>
            </w:r>
          </w:p>
        </w:tc>
      </w:tr>
      <w:tr>
        <w:tc>
          <w:tcPr>
            <w:tcW w:type="dxa" w:w="3456"/>
          </w:tcPr>
          <w:p>
            <w:r>
              <w:t>pixo list</w:t>
            </w:r>
          </w:p>
        </w:tc>
        <w:tc>
          <w:tcPr>
            <w:tcW w:type="dxa" w:w="6048"/>
          </w:tcPr>
          <w:p>
            <w:r>
              <w:t>List all available models with privacy badges.</w:t>
            </w:r>
          </w:p>
        </w:tc>
      </w:tr>
      <w:tr>
        <w:tc>
          <w:tcPr>
            <w:tcW w:type="dxa" w:w="3456"/>
          </w:tcPr>
          <w:p>
            <w:r>
              <w:t>pixo info &lt;model&gt;</w:t>
            </w:r>
          </w:p>
        </w:tc>
        <w:tc>
          <w:tcPr>
            <w:tcW w:type="dxa" w:w="6048"/>
          </w:tcPr>
          <w:p>
            <w:r>
              <w:t>Show detailed info and variants for a single model.</w:t>
            </w:r>
          </w:p>
        </w:tc>
      </w:tr>
      <w:tr>
        <w:tc>
          <w:tcPr>
            <w:tcW w:type="dxa" w:w="3456"/>
          </w:tcPr>
          <w:p>
            <w:r>
              <w:t>pixo pull &lt;model&gt;</w:t>
            </w:r>
          </w:p>
        </w:tc>
        <w:tc>
          <w:tcPr>
            <w:tcW w:type="dxa" w:w="6048"/>
          </w:tcPr>
          <w:p>
            <w:r>
              <w:t>Download a model to ~/.pixo/models/.</w:t>
            </w:r>
          </w:p>
        </w:tc>
      </w:tr>
      <w:tr>
        <w:tc>
          <w:tcPr>
            <w:tcW w:type="dxa" w:w="3456"/>
          </w:tcPr>
          <w:p>
            <w:r>
              <w:t>pixo run &lt;model&gt; -i &lt;file&gt;</w:t>
            </w:r>
          </w:p>
        </w:tc>
        <w:tc>
          <w:tcPr>
            <w:tcW w:type="dxa" w:w="6048"/>
          </w:tcPr>
          <w:p>
            <w:r>
              <w:t>Run inference on an image or video.</w:t>
            </w:r>
          </w:p>
        </w:tc>
      </w:tr>
      <w:tr>
        <w:tc>
          <w:tcPr>
            <w:tcW w:type="dxa" w:w="3456"/>
          </w:tcPr>
          <w:p>
            <w:r>
              <w:t>pixo rm &lt;model&gt;</w:t>
            </w:r>
          </w:p>
        </w:tc>
        <w:tc>
          <w:tcPr>
            <w:tcW w:type="dxa" w:w="6048"/>
          </w:tcPr>
          <w:p>
            <w:r>
              <w:t>Delete a downloaded model.</w:t>
            </w:r>
          </w:p>
        </w:tc>
      </w:tr>
      <w:tr>
        <w:tc>
          <w:tcPr>
            <w:tcW w:type="dxa" w:w="3456"/>
          </w:tcPr>
          <w:p>
            <w:r>
              <w:t>pixo pipe "m1 -&gt; m2" -i &lt;file&gt;</w:t>
            </w:r>
          </w:p>
        </w:tc>
        <w:tc>
          <w:tcPr>
            <w:tcW w:type="dxa" w:w="6048"/>
          </w:tcPr>
          <w:p>
            <w:r>
              <w:t>Chain multiple models together.</w:t>
            </w:r>
          </w:p>
        </w:tc>
      </w:tr>
      <w:tr>
        <w:tc>
          <w:tcPr>
            <w:tcW w:type="dxa" w:w="3456"/>
          </w:tcPr>
          <w:p>
            <w:r>
              <w:t>pixo compare &lt;m1&gt; &lt;m2&gt; -i &lt;file&gt;</w:t>
            </w:r>
          </w:p>
        </w:tc>
        <w:tc>
          <w:tcPr>
            <w:tcW w:type="dxa" w:w="6048"/>
          </w:tcPr>
          <w:p>
            <w:r>
              <w:t>Run N detection models and show where they disagree.</w:t>
            </w:r>
          </w:p>
        </w:tc>
      </w:tr>
      <w:tr>
        <w:tc>
          <w:tcPr>
            <w:tcW w:type="dxa" w:w="3456"/>
          </w:tcPr>
          <w:p>
            <w:r>
              <w:t>pixo share [job_id]</w:t>
            </w:r>
          </w:p>
        </w:tc>
        <w:tc>
          <w:tcPr>
            <w:tcW w:type="dxa" w:w="6048"/>
          </w:tcPr>
          <w:p>
            <w:r>
              <w:t>Export a self-contained HTML report for a completed run.</w:t>
            </w:r>
          </w:p>
        </w:tc>
      </w:tr>
      <w:tr>
        <w:tc>
          <w:tcPr>
            <w:tcW w:type="dxa" w:w="3456"/>
          </w:tcPr>
          <w:p>
            <w:r>
              <w:t>pixo serve &lt;model&gt;</w:t>
            </w:r>
          </w:p>
        </w:tc>
        <w:tc>
          <w:tcPr>
            <w:tcW w:type="dxa" w:w="6048"/>
          </w:tcPr>
          <w:p>
            <w:r>
              <w:t>Launch a Gradio browser UI for one model.</w:t>
            </w:r>
          </w:p>
        </w:tc>
      </w:tr>
      <w:tr>
        <w:tc>
          <w:tcPr>
            <w:tcW w:type="dxa" w:w="3456"/>
          </w:tcPr>
          <w:p>
            <w:r>
              <w:t>pixo ui</w:t>
            </w:r>
          </w:p>
        </w:tc>
        <w:tc>
          <w:tcPr>
            <w:tcW w:type="dxa" w:w="6048"/>
          </w:tcPr>
          <w:p>
            <w:r>
              <w:t>Launch the full local dashboard (FastAPI + React).</w:t>
            </w:r>
          </w:p>
        </w:tc>
      </w:tr>
      <w:tr>
        <w:tc>
          <w:tcPr>
            <w:tcW w:type="dxa" w:w="3456"/>
          </w:tcPr>
          <w:p>
            <w:r>
              <w:t>pixo doctor</w:t>
            </w:r>
          </w:p>
        </w:tc>
        <w:tc>
          <w:tcPr>
            <w:tcW w:type="dxa" w:w="6048"/>
          </w:tcPr>
          <w:p>
            <w:r>
              <w:t>Check hardware and show recommendations.</w:t>
            </w:r>
          </w:p>
        </w:tc>
      </w:tr>
      <w:tr>
        <w:tc>
          <w:tcPr>
            <w:tcW w:type="dxa" w:w="3456"/>
          </w:tcPr>
          <w:p>
            <w:r>
              <w:t>pixo optimize &lt;model&gt;</w:t>
            </w:r>
          </w:p>
        </w:tc>
        <w:tc>
          <w:tcPr>
            <w:tcW w:type="dxa" w:w="6048"/>
          </w:tcPr>
          <w:p>
            <w:r>
              <w:t>Convert to ONNX for ~40% faster CPU inference.</w:t>
            </w:r>
          </w:p>
        </w:tc>
      </w:tr>
      <w:tr>
        <w:tc>
          <w:tcPr>
            <w:tcW w:type="dxa" w:w="3456"/>
          </w:tcPr>
          <w:p>
            <w:r>
              <w:t>pixo history</w:t>
            </w:r>
          </w:p>
        </w:tc>
        <w:tc>
          <w:tcPr>
            <w:tcW w:type="dxa" w:w="6048"/>
          </w:tcPr>
          <w:p>
            <w:r>
              <w:t>List past jobs (running, completed, paused, failed).</w:t>
            </w:r>
          </w:p>
        </w:tc>
      </w:tr>
      <w:tr>
        <w:tc>
          <w:tcPr>
            <w:tcW w:type="dxa" w:w="3456"/>
          </w:tcPr>
          <w:p>
            <w:r>
              <w:t>pixo resume [job_id]</w:t>
            </w:r>
          </w:p>
        </w:tc>
        <w:tc>
          <w:tcPr>
            <w:tcW w:type="dxa" w:w="6048"/>
          </w:tcPr>
          <w:p>
            <w:r>
              <w:t>Continue a paused or failed job.</w:t>
            </w:r>
          </w:p>
        </w:tc>
      </w:tr>
      <w:tr>
        <w:tc>
          <w:tcPr>
            <w:tcW w:type="dxa" w:w="3456"/>
          </w:tcPr>
          <w:p>
            <w:r>
              <w:t>pixo view &lt;job_id&gt;</w:t>
            </w:r>
          </w:p>
        </w:tc>
        <w:tc>
          <w:tcPr>
            <w:tcW w:type="dxa" w:w="6048"/>
          </w:tcPr>
          <w:p>
            <w:r>
              <w:t>Open a job's output folder.</w:t>
            </w:r>
          </w:p>
        </w:tc>
      </w:tr>
      <w:tr>
        <w:tc>
          <w:tcPr>
            <w:tcW w:type="dxa" w:w="3456"/>
          </w:tcPr>
          <w:p>
            <w:r>
              <w:t>pixo jobs-clean</w:t>
            </w:r>
          </w:p>
        </w:tc>
        <w:tc>
          <w:tcPr>
            <w:tcW w:type="dxa" w:w="6048"/>
          </w:tcPr>
          <w:p>
            <w:r>
              <w:t>Delete completed job checkpoints.</w:t>
            </w:r>
          </w:p>
        </w:tc>
      </w:tr>
      <w:tr>
        <w:tc>
          <w:tcPr>
            <w:tcW w:type="dxa" w:w="3456"/>
          </w:tcPr>
          <w:p>
            <w:r>
              <w:t>pixo setup-cloud</w:t>
            </w:r>
          </w:p>
        </w:tc>
        <w:tc>
          <w:tcPr>
            <w:tcW w:type="dxa" w:w="6048"/>
          </w:tcPr>
          <w:p>
            <w:r>
              <w:t>Connect free Kaggle or Colab GPU accounts.</w:t>
            </w:r>
          </w:p>
        </w:tc>
      </w:tr>
      <w:tr>
        <w:tc>
          <w:tcPr>
            <w:tcW w:type="dxa" w:w="3456"/>
          </w:tcPr>
          <w:p>
            <w:r>
              <w:t>pixo cloud-status</w:t>
            </w:r>
          </w:p>
        </w:tc>
        <w:tc>
          <w:tcPr>
            <w:tcW w:type="dxa" w:w="6048"/>
          </w:tcPr>
          <w:p>
            <w:r>
              <w:t>Show status of connected cloud backends.</w:t>
            </w:r>
          </w:p>
        </w:tc>
      </w:tr>
      <w:tr>
        <w:tc>
          <w:tcPr>
            <w:tcW w:type="dxa" w:w="3456"/>
          </w:tcPr>
          <w:p>
            <w:r>
              <w:t>pixo env-list</w:t>
            </w:r>
          </w:p>
        </w:tc>
        <w:tc>
          <w:tcPr>
            <w:tcW w:type="dxa" w:w="6048"/>
          </w:tcPr>
          <w:p>
            <w:r>
              <w:t>Show isolated per-model environments.</w:t>
            </w:r>
          </w:p>
        </w:tc>
      </w:tr>
      <w:tr>
        <w:tc>
          <w:tcPr>
            <w:tcW w:type="dxa" w:w="3456"/>
          </w:tcPr>
          <w:p>
            <w:r>
              <w:t>pixo env-clean &lt;model&gt;</w:t>
            </w:r>
          </w:p>
        </w:tc>
        <w:tc>
          <w:tcPr>
            <w:tcW w:type="dxa" w:w="6048"/>
          </w:tcPr>
          <w:p>
            <w:r>
              <w:t>Remove a model's isolated environment.</w:t>
            </w:r>
          </w:p>
        </w:tc>
      </w:tr>
      <w:tr>
        <w:tc>
          <w:tcPr>
            <w:tcW w:type="dxa" w:w="3456"/>
          </w:tcPr>
          <w:p>
            <w:r>
              <w:t>pixo upgrade</w:t>
            </w:r>
          </w:p>
        </w:tc>
        <w:tc>
          <w:tcPr>
            <w:tcW w:type="dxa" w:w="6048"/>
          </w:tcPr>
          <w:p>
            <w:r>
              <w:t>Update pixo to the latest version.</w:t>
            </w:r>
          </w:p>
        </w:tc>
      </w:tr>
      <w:tr>
        <w:tc>
          <w:tcPr>
            <w:tcW w:type="dxa" w:w="3456"/>
          </w:tcPr>
          <w:p>
            <w:r>
              <w:t>pixo guide</w:t>
            </w:r>
          </w:p>
        </w:tc>
        <w:tc>
          <w:tcPr>
            <w:tcW w:type="dxa" w:w="6048"/>
          </w:tcPr>
          <w:p>
            <w:r>
              <w:t>Print the in-terminal usage guide.</w:t>
            </w:r>
          </w:p>
        </w:tc>
      </w:tr>
      <w:tr>
        <w:tc>
          <w:tcPr>
            <w:tcW w:type="dxa" w:w="3456"/>
          </w:tcPr>
          <w:p>
            <w:r>
              <w:t>pixo --version, -V</w:t>
            </w:r>
          </w:p>
        </w:tc>
        <w:tc>
          <w:tcPr>
            <w:tcW w:type="dxa" w:w="6048"/>
          </w:tcPr>
          <w:p>
            <w:r>
              <w:t>Print the installed pixo version and exit.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Flags you'll use most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Flag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2304"/>
          </w:tcPr>
          <w:p>
            <w:r>
              <w:t>--input, -i</w:t>
            </w:r>
          </w:p>
        </w:tc>
        <w:tc>
          <w:tcPr>
            <w:tcW w:type="dxa" w:w="2592"/>
          </w:tcPr>
          <w:p>
            <w:r>
              <w:t>run, pipe, compare</w:t>
            </w:r>
          </w:p>
        </w:tc>
        <w:tc>
          <w:tcPr>
            <w:tcW w:type="dxa" w:w="4608"/>
          </w:tcPr>
          <w:p>
            <w:r>
              <w:t>Path to the input image or video.</w:t>
            </w:r>
          </w:p>
        </w:tc>
      </w:tr>
      <w:tr>
        <w:tc>
          <w:tcPr>
            <w:tcW w:type="dxa" w:w="2304"/>
          </w:tcPr>
          <w:p>
            <w:r>
              <w:t>--output, -o</w:t>
            </w:r>
          </w:p>
        </w:tc>
        <w:tc>
          <w:tcPr>
            <w:tcW w:type="dxa" w:w="2592"/>
          </w:tcPr>
          <w:p>
            <w:r>
              <w:t>most</w:t>
            </w:r>
          </w:p>
        </w:tc>
        <w:tc>
          <w:tcPr>
            <w:tcW w:type="dxa" w:w="4608"/>
          </w:tcPr>
          <w:p>
            <w:r>
              <w:t>Where to save the output folder.</w:t>
            </w:r>
          </w:p>
        </w:tc>
      </w:tr>
      <w:tr>
        <w:tc>
          <w:tcPr>
            <w:tcW w:type="dxa" w:w="2304"/>
          </w:tcPr>
          <w:p>
            <w:r>
              <w:t>--device, -d</w:t>
            </w:r>
          </w:p>
        </w:tc>
        <w:tc>
          <w:tcPr>
            <w:tcW w:type="dxa" w:w="2592"/>
          </w:tcPr>
          <w:p>
            <w:r>
              <w:t>run, compare, pipe</w:t>
            </w:r>
          </w:p>
        </w:tc>
        <w:tc>
          <w:tcPr>
            <w:tcW w:type="dxa" w:w="4608"/>
          </w:tcPr>
          <w:p>
            <w:r>
              <w:t>Force cpu or cuda.</w:t>
            </w:r>
          </w:p>
        </w:tc>
      </w:tr>
      <w:tr>
        <w:tc>
          <w:tcPr>
            <w:tcW w:type="dxa" w:w="2304"/>
          </w:tcPr>
          <w:p>
            <w:r>
              <w:t>--backend, -b</w:t>
            </w:r>
          </w:p>
        </w:tc>
        <w:tc>
          <w:tcPr>
            <w:tcW w:type="dxa" w:w="2592"/>
          </w:tcPr>
          <w:p>
            <w:r>
              <w:t>run</w:t>
            </w:r>
          </w:p>
        </w:tc>
        <w:tc>
          <w:tcPr>
            <w:tcW w:type="dxa" w:w="4608"/>
          </w:tcPr>
          <w:p>
            <w:r>
              <w:t>Force local, kaggle, or colab.</w:t>
            </w:r>
          </w:p>
        </w:tc>
      </w:tr>
      <w:tr>
        <w:tc>
          <w:tcPr>
            <w:tcW w:type="dxa" w:w="2304"/>
          </w:tcPr>
          <w:p>
            <w:r>
              <w:t>--airgap</w:t>
            </w:r>
          </w:p>
        </w:tc>
        <w:tc>
          <w:tcPr>
            <w:tcW w:type="dxa" w:w="2592"/>
          </w:tcPr>
          <w:p>
            <w:r>
              <w:t>run</w:t>
            </w:r>
          </w:p>
        </w:tc>
        <w:tc>
          <w:tcPr>
            <w:tcW w:type="dxa" w:w="4608"/>
          </w:tcPr>
          <w:p>
            <w:r>
              <w:t>Block all outbound network calls during the run.</w:t>
            </w:r>
          </w:p>
        </w:tc>
      </w:tr>
      <w:tr>
        <w:tc>
          <w:tcPr>
            <w:tcW w:type="dxa" w:w="2304"/>
          </w:tcPr>
          <w:p>
            <w:r>
              <w:t>--low-memory</w:t>
            </w:r>
          </w:p>
        </w:tc>
        <w:tc>
          <w:tcPr>
            <w:tcW w:type="dxa" w:w="2592"/>
          </w:tcPr>
          <w:p>
            <w:r>
              <w:t>run</w:t>
            </w:r>
          </w:p>
        </w:tc>
        <w:tc>
          <w:tcPr>
            <w:tcW w:type="dxa" w:w="4608"/>
          </w:tcPr>
          <w:p>
            <w:r>
              <w:t>Frame-by-frame processing for small-RAM laptops.</w:t>
            </w:r>
          </w:p>
        </w:tc>
      </w:tr>
      <w:tr>
        <w:tc>
          <w:tcPr>
            <w:tcW w:type="dxa" w:w="2304"/>
          </w:tcPr>
          <w:p>
            <w:r>
              <w:t>--background</w:t>
            </w:r>
          </w:p>
        </w:tc>
        <w:tc>
          <w:tcPr>
            <w:tcW w:type="dxa" w:w="2592"/>
          </w:tcPr>
          <w:p>
            <w:r>
              <w:t>run</w:t>
            </w:r>
          </w:p>
        </w:tc>
        <w:tc>
          <w:tcPr>
            <w:tcW w:type="dxa" w:w="4608"/>
          </w:tcPr>
          <w:p>
            <w:r>
              <w:t>Lowest OS priority so the laptop stays usable.</w:t>
            </w:r>
          </w:p>
        </w:tc>
      </w:tr>
      <w:tr>
        <w:tc>
          <w:tcPr>
            <w:tcW w:type="dxa" w:w="2304"/>
          </w:tcPr>
          <w:p>
            <w:r>
              <w:t>--max-ram, --max-cpu</w:t>
            </w:r>
          </w:p>
        </w:tc>
        <w:tc>
          <w:tcPr>
            <w:tcW w:type="dxa" w:w="2592"/>
          </w:tcPr>
          <w:p>
            <w:r>
              <w:t>run</w:t>
            </w:r>
          </w:p>
        </w:tc>
        <w:tc>
          <w:tcPr>
            <w:tcW w:type="dxa" w:w="4608"/>
          </w:tcPr>
          <w:p>
            <w:r>
              <w:t>Cap resource usage.</w:t>
            </w:r>
          </w:p>
        </w:tc>
      </w:tr>
      <w:tr>
        <w:tc>
          <w:tcPr>
            <w:tcW w:type="dxa" w:w="2304"/>
          </w:tcPr>
          <w:p>
            <w:r>
              <w:t>--force</w:t>
            </w:r>
          </w:p>
        </w:tc>
        <w:tc>
          <w:tcPr>
            <w:tcW w:type="dxa" w:w="2592"/>
          </w:tcPr>
          <w:p>
            <w:r>
              <w:t>run</w:t>
            </w:r>
          </w:p>
        </w:tc>
        <w:tc>
          <w:tcPr>
            <w:tcW w:type="dxa" w:w="4608"/>
          </w:tcPr>
          <w:p>
            <w:r>
              <w:t>Skip the pre-run safety check.</w:t>
            </w:r>
          </w:p>
        </w:tc>
      </w:tr>
      <w:tr>
        <w:tc>
          <w:tcPr>
            <w:tcW w:type="dxa" w:w="2304"/>
          </w:tcPr>
          <w:p>
            <w:r>
              <w:t>--isolate</w:t>
            </w:r>
          </w:p>
        </w:tc>
        <w:tc>
          <w:tcPr>
            <w:tcW w:type="dxa" w:w="2592"/>
          </w:tcPr>
          <w:p>
            <w:r>
              <w:t>pull, run</w:t>
            </w:r>
          </w:p>
        </w:tc>
        <w:tc>
          <w:tcPr>
            <w:tcW w:type="dxa" w:w="4608"/>
          </w:tcPr>
          <w:p>
            <w:r>
              <w:t>Use a per-model virtual env.</w:t>
            </w:r>
          </w:p>
        </w:tc>
      </w:tr>
      <w:tr>
        <w:tc>
          <w:tcPr>
            <w:tcW w:type="dxa" w:w="2304"/>
          </w:tcPr>
          <w:p>
            <w:r>
              <w:t>--prompt, -p</w:t>
            </w:r>
          </w:p>
        </w:tc>
        <w:tc>
          <w:tcPr>
            <w:tcW w:type="dxa" w:w="2592"/>
          </w:tcPr>
          <w:p>
            <w:r>
              <w:t>run, pipe</w:t>
            </w:r>
          </w:p>
        </w:tc>
        <w:tc>
          <w:tcPr>
            <w:tcW w:type="dxa" w:w="4608"/>
          </w:tcPr>
          <w:p>
            <w:r>
              <w:t>Text prompt for grounding_dino ("person, car").</w:t>
            </w:r>
          </w:p>
        </w:tc>
      </w:tr>
      <w:tr>
        <w:tc>
          <w:tcPr>
            <w:tcW w:type="dxa" w:w="2304"/>
          </w:tcPr>
          <w:p>
            <w:r>
              <w:t>--task</w:t>
            </w:r>
          </w:p>
        </w:tc>
        <w:tc>
          <w:tcPr>
            <w:tcW w:type="dxa" w:w="2592"/>
          </w:tcPr>
          <w:p>
            <w:r>
              <w:t>run</w:t>
            </w:r>
          </w:p>
        </w:tc>
        <w:tc>
          <w:tcPr>
            <w:tcW w:type="dxa" w:w="4608"/>
          </w:tcPr>
          <w:p>
            <w:r>
              <w:t>Task for florence2 (caption, detect, ocr).</w:t>
            </w:r>
          </w:p>
        </w:tc>
      </w:tr>
      <w:tr>
        <w:tc>
          <w:tcPr>
            <w:tcW w:type="dxa" w:w="2304"/>
          </w:tcPr>
          <w:p>
            <w:r>
              <w:t>--conf</w:t>
            </w:r>
          </w:p>
        </w:tc>
        <w:tc>
          <w:tcPr>
            <w:tcW w:type="dxa" w:w="2592"/>
          </w:tcPr>
          <w:p>
            <w:r>
              <w:t>compare</w:t>
            </w:r>
          </w:p>
        </w:tc>
        <w:tc>
          <w:tcPr>
            <w:tcW w:type="dxa" w:w="4608"/>
          </w:tcPr>
          <w:p>
            <w:r>
              <w:t>Confidence threshold for detections.</w:t>
            </w:r>
          </w:p>
        </w:tc>
      </w:tr>
      <w:tr>
        <w:tc>
          <w:tcPr>
            <w:tcW w:type="dxa" w:w="2304"/>
          </w:tcPr>
          <w:p>
            <w:r>
              <w:t>--iou</w:t>
            </w:r>
          </w:p>
        </w:tc>
        <w:tc>
          <w:tcPr>
            <w:tcW w:type="dxa" w:w="2592"/>
          </w:tcPr>
          <w:p>
            <w:r>
              <w:t>compare</w:t>
            </w:r>
          </w:p>
        </w:tc>
        <w:tc>
          <w:tcPr>
            <w:tcW w:type="dxa" w:w="4608"/>
          </w:tcPr>
          <w:p>
            <w:r>
              <w:t>IoU threshold for matching boxes across models.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Available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Default Size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t>yolov8</w:t>
            </w:r>
          </w:p>
        </w:tc>
        <w:tc>
          <w:tcPr>
            <w:tcW w:type="dxa" w:w="2448"/>
          </w:tcPr>
          <w:p>
            <w:r>
              <w:t>Object detection</w:t>
            </w:r>
          </w:p>
        </w:tc>
        <w:tc>
          <w:tcPr>
            <w:tcW w:type="dxa" w:w="1440"/>
          </w:tcPr>
          <w:p>
            <w:r>
              <w:t>6 MB</w:t>
            </w:r>
          </w:p>
        </w:tc>
        <w:tc>
          <w:tcPr>
            <w:tcW w:type="dxa" w:w="3600"/>
          </w:tcPr>
          <w:p>
            <w:r>
              <w:t>Fastest, best for demos and first-time use.</w:t>
            </w:r>
          </w:p>
        </w:tc>
      </w:tr>
      <w:tr>
        <w:tc>
          <w:tcPr>
            <w:tcW w:type="dxa" w:w="2016"/>
          </w:tcPr>
          <w:p>
            <w:r>
              <w:t>yolov11</w:t>
            </w:r>
          </w:p>
        </w:tc>
        <w:tc>
          <w:tcPr>
            <w:tcW w:type="dxa" w:w="2448"/>
          </w:tcPr>
          <w:p>
            <w:r>
              <w:t>Object detection</w:t>
            </w:r>
          </w:p>
        </w:tc>
        <w:tc>
          <w:tcPr>
            <w:tcW w:type="dxa" w:w="1440"/>
          </w:tcPr>
          <w:p>
            <w:r>
              <w:t>5 MB</w:t>
            </w:r>
          </w:p>
        </w:tc>
        <w:tc>
          <w:tcPr>
            <w:tcW w:type="dxa" w:w="3600"/>
          </w:tcPr>
          <w:p>
            <w:r>
              <w:t>Newer YOLO, slightly more accurate than v8.</w:t>
            </w:r>
          </w:p>
        </w:tc>
      </w:tr>
      <w:tr>
        <w:tc>
          <w:tcPr>
            <w:tcW w:type="dxa" w:w="2016"/>
          </w:tcPr>
          <w:p>
            <w:r>
              <w:t>yolov12</w:t>
            </w:r>
          </w:p>
        </w:tc>
        <w:tc>
          <w:tcPr>
            <w:tcW w:type="dxa" w:w="2448"/>
          </w:tcPr>
          <w:p>
            <w:r>
              <w:t>Object detection</w:t>
            </w:r>
          </w:p>
        </w:tc>
        <w:tc>
          <w:tcPr>
            <w:tcW w:type="dxa" w:w="1440"/>
          </w:tcPr>
          <w:p>
            <w:r>
              <w:t>7 MB</w:t>
            </w:r>
          </w:p>
        </w:tc>
        <w:tc>
          <w:tcPr>
            <w:tcW w:type="dxa" w:w="3600"/>
          </w:tcPr>
          <w:p>
            <w:r>
              <w:t>Attention-based, state-of-the-art accuracy.</w:t>
            </w:r>
          </w:p>
        </w:tc>
      </w:tr>
      <w:tr>
        <w:tc>
          <w:tcPr>
            <w:tcW w:type="dxa" w:w="2016"/>
          </w:tcPr>
          <w:p>
            <w:r>
              <w:t>rtdetr</w:t>
            </w:r>
          </w:p>
        </w:tc>
        <w:tc>
          <w:tcPr>
            <w:tcW w:type="dxa" w:w="2448"/>
          </w:tcPr>
          <w:p>
            <w:r>
              <w:t>Object detection</w:t>
            </w:r>
          </w:p>
        </w:tc>
        <w:tc>
          <w:tcPr>
            <w:tcW w:type="dxa" w:w="1440"/>
          </w:tcPr>
          <w:p>
            <w:r>
              <w:t>64 MB</w:t>
            </w:r>
          </w:p>
        </w:tc>
        <w:tc>
          <w:tcPr>
            <w:tcW w:type="dxa" w:w="3600"/>
          </w:tcPr>
          <w:p>
            <w:r>
              <w:t>Transformer detector, no NMS.</w:t>
            </w:r>
          </w:p>
        </w:tc>
      </w:tr>
      <w:tr>
        <w:tc>
          <w:tcPr>
            <w:tcW w:type="dxa" w:w="2016"/>
          </w:tcPr>
          <w:p>
            <w:r>
              <w:t>grounding_dino</w:t>
            </w:r>
          </w:p>
        </w:tc>
        <w:tc>
          <w:tcPr>
            <w:tcW w:type="dxa" w:w="2448"/>
          </w:tcPr>
          <w:p>
            <w:r>
              <w:t>Text-prompted detection</w:t>
            </w:r>
          </w:p>
        </w:tc>
        <w:tc>
          <w:tcPr>
            <w:tcW w:type="dxa" w:w="1440"/>
          </w:tcPr>
          <w:p>
            <w:r>
              <w:t>341 MB</w:t>
            </w:r>
          </w:p>
        </w:tc>
        <w:tc>
          <w:tcPr>
            <w:tcW w:type="dxa" w:w="3600"/>
          </w:tcPr>
          <w:p>
            <w:r>
              <w:t>"Find red cars" — detects anything by natural language.</w:t>
            </w:r>
          </w:p>
        </w:tc>
      </w:tr>
      <w:tr>
        <w:tc>
          <w:tcPr>
            <w:tcW w:type="dxa" w:w="2016"/>
          </w:tcPr>
          <w:p>
            <w:r>
              <w:t>florence2</w:t>
            </w:r>
          </w:p>
        </w:tc>
        <w:tc>
          <w:tcPr>
            <w:tcW w:type="dxa" w:w="2448"/>
          </w:tcPr>
          <w:p>
            <w:r>
              <w:t>Vision-language</w:t>
            </w:r>
          </w:p>
        </w:tc>
        <w:tc>
          <w:tcPr>
            <w:tcW w:type="dxa" w:w="1440"/>
          </w:tcPr>
          <w:p>
            <w:r>
              <w:t>460 MB</w:t>
            </w:r>
          </w:p>
        </w:tc>
        <w:tc>
          <w:tcPr>
            <w:tcW w:type="dxa" w:w="3600"/>
          </w:tcPr>
          <w:p>
            <w:r>
              <w:t>Captioning, OCR, detection, all in one model.</w:t>
            </w:r>
          </w:p>
        </w:tc>
      </w:tr>
      <w:tr>
        <w:tc>
          <w:tcPr>
            <w:tcW w:type="dxa" w:w="2016"/>
          </w:tcPr>
          <w:p>
            <w:r>
              <w:t>depth_anything_v2</w:t>
            </w:r>
          </w:p>
        </w:tc>
        <w:tc>
          <w:tcPr>
            <w:tcW w:type="dxa" w:w="2448"/>
          </w:tcPr>
          <w:p>
            <w:r>
              <w:t>Depth estimation</w:t>
            </w:r>
          </w:p>
        </w:tc>
        <w:tc>
          <w:tcPr>
            <w:tcW w:type="dxa" w:w="1440"/>
          </w:tcPr>
          <w:p>
            <w:r>
              <w:t>99 MB</w:t>
            </w:r>
          </w:p>
        </w:tc>
        <w:tc>
          <w:tcPr>
            <w:tcW w:type="dxa" w:w="3600"/>
          </w:tcPr>
          <w:p>
            <w:r>
              <w:t>Monocular depth maps from a single image.</w:t>
            </w:r>
          </w:p>
        </w:tc>
      </w:tr>
      <w:tr>
        <w:tc>
          <w:tcPr>
            <w:tcW w:type="dxa" w:w="2016"/>
          </w:tcPr>
          <w:p>
            <w:r>
              <w:t>sam2</w:t>
            </w:r>
          </w:p>
        </w:tc>
        <w:tc>
          <w:tcPr>
            <w:tcW w:type="dxa" w:w="2448"/>
          </w:tcPr>
          <w:p>
            <w:r>
              <w:t>Segmentation</w:t>
            </w:r>
          </w:p>
        </w:tc>
        <w:tc>
          <w:tcPr>
            <w:tcW w:type="dxa" w:w="1440"/>
          </w:tcPr>
          <w:p>
            <w:r>
              <w:t>898 MB</w:t>
            </w:r>
          </w:p>
        </w:tc>
        <w:tc>
          <w:tcPr>
            <w:tcW w:type="dxa" w:w="3600"/>
          </w:tcPr>
          <w:p>
            <w:r>
              <w:t>Pixel-perfect masks. Slow on CPU.</w:t>
            </w:r>
          </w:p>
        </w:tc>
      </w:tr>
      <w:tr>
        <w:tc>
          <w:tcPr>
            <w:tcW w:type="dxa" w:w="2016"/>
          </w:tcPr>
          <w:p>
            <w:r>
              <w:t>samurai</w:t>
            </w:r>
          </w:p>
        </w:tc>
        <w:tc>
          <w:tcPr>
            <w:tcW w:type="dxa" w:w="2448"/>
          </w:tcPr>
          <w:p>
            <w:r>
              <w:t>Video tracking + segmentation</w:t>
            </w:r>
          </w:p>
        </w:tc>
        <w:tc>
          <w:tcPr>
            <w:tcW w:type="dxa" w:w="1440"/>
          </w:tcPr>
          <w:p>
            <w:r>
              <w:t>898 MB</w:t>
            </w:r>
          </w:p>
        </w:tc>
        <w:tc>
          <w:tcPr>
            <w:tcW w:type="dxa" w:w="3600"/>
          </w:tcPr>
          <w:p>
            <w:r>
              <w:t>Track any object across video frames.</w:t>
            </w:r>
          </w:p>
        </w:tc>
      </w:tr>
    </w:tbl>
    <w:p>
      <w:r>
        <w:t>All nine models carry a GREEN privacy badge — they run fully offline after the weights are downloaded once.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Feature groups</w:t>
      </w:r>
    </w:p>
    <w:p>
      <w:pPr>
        <w:pStyle w:val="Heading3"/>
      </w:pPr>
      <w:r>
        <w:t>Core runtime</w:t>
      </w:r>
    </w:p>
    <w:p>
      <w:pPr>
        <w:pStyle w:val="ListBullet"/>
      </w:pPr>
      <w:r>
        <w:t>Resource Guardian — pre-run safety check, RAM/CPU/GPU limits, temperature monitoring</w:t>
      </w:r>
    </w:p>
    <w:p>
      <w:pPr>
        <w:pStyle w:val="ListBullet"/>
      </w:pPr>
      <w:r>
        <w:t>Plugin system — models defined by modelcard.yaml + run.py, easy to add new ones</w:t>
      </w:r>
    </w:p>
    <w:p>
      <w:pPr>
        <w:pStyle w:val="ListBullet"/>
      </w:pPr>
      <w:r>
        <w:t>Standard output format — every run produces results.json, summary.txt, visualizations/, exports/</w:t>
      </w:r>
    </w:p>
    <w:p>
      <w:pPr>
        <w:pStyle w:val="ListBullet"/>
      </w:pPr>
      <w:r>
        <w:t>ONNX optimization — pixo optimize converts models for faster CPU inference</w:t>
      </w:r>
    </w:p>
    <w:p>
      <w:pPr>
        <w:pStyle w:val="ListBullet"/>
      </w:pPr>
      <w:r>
        <w:t>Checkpointing — auto-save every N frames, Ctrl+C pauses, pixo resume continues</w:t>
      </w:r>
    </w:p>
    <w:p>
      <w:pPr>
        <w:pStyle w:val="Heading3"/>
      </w:pPr>
      <w:r>
        <w:t>v0.3 — local-first differentiators</w:t>
      </w:r>
    </w:p>
    <w:p>
      <w:pPr>
        <w:pStyle w:val="ListBullet"/>
      </w:pPr>
      <w:r>
        <w:t>pixo try — zero-setup demo for new users</w:t>
      </w:r>
    </w:p>
    <w:p>
      <w:pPr>
        <w:pStyle w:val="ListBullet"/>
      </w:pPr>
      <w:r>
        <w:t>pixo share — self-contained HTML reports, no server needed</w:t>
      </w:r>
    </w:p>
    <w:p>
      <w:pPr>
        <w:pStyle w:val="ListBullet"/>
      </w:pPr>
      <w:r>
        <w:t>pixo compare — cross-model disagreement browser</w:t>
      </w:r>
    </w:p>
    <w:p>
      <w:pPr>
        <w:pStyle w:val="ListBullet"/>
      </w:pPr>
      <w:r>
        <w:t>--airgap — blocks all network calls for the duration of a run</w:t>
      </w:r>
    </w:p>
    <w:p>
      <w:pPr>
        <w:pStyle w:val="ListBullet"/>
      </w:pPr>
      <w:r>
        <w:t>Privacy badges — green/yellow/red per model</w:t>
      </w:r>
    </w:p>
    <w:p>
      <w:pPr>
        <w:pStyle w:val="ListBullet"/>
      </w:pPr>
      <w:r>
        <w:t>pixo serve — Gradio UI for any model</w:t>
      </w:r>
    </w:p>
    <w:p>
      <w:pPr>
        <w:pStyle w:val="Heading3"/>
      </w:pPr>
      <w:r>
        <w:t>Cloud</w:t>
      </w:r>
    </w:p>
    <w:p>
      <w:pPr>
        <w:pStyle w:val="ListBullet"/>
      </w:pPr>
      <w:r>
        <w:t>Smart router — estimates local vs cloud time before running</w:t>
      </w:r>
    </w:p>
    <w:p>
      <w:pPr>
        <w:pStyle w:val="ListBullet"/>
      </w:pPr>
      <w:r>
        <w:t>Kaggle backend — fully automated, uses free 30 hrs/week</w:t>
      </w:r>
    </w:p>
    <w:p>
      <w:pPr>
        <w:pStyle w:val="ListBullet"/>
      </w:pPr>
      <w:r>
        <w:t>Colab backend — notebook generation for free T4 GPU</w:t>
      </w:r>
    </w:p>
    <w:p>
      <w:pPr>
        <w:pStyle w:val="ListBullet"/>
      </w:pPr>
      <w:r>
        <w:t>v0.3 limitation: cloud backends are image-only; video inputs run locally</w:t>
      </w:r>
    </w:p>
    <w:p>
      <w:pPr>
        <w:pStyle w:val="ListBullet"/>
      </w:pPr>
      <w:r>
        <w:t>Cloud runs appear in pixo history and work with pixo share (since v0.3.2)</w:t>
      </w:r>
    </w:p>
    <w:p>
      <w:pPr>
        <w:pStyle w:val="Heading3"/>
      </w:pPr>
      <w:r>
        <w:t>Pipelines</w:t>
      </w:r>
    </w:p>
    <w:p>
      <w:pPr>
        <w:pStyle w:val="ListBullet"/>
      </w:pPr>
      <w:r>
        <w:t>Model piping — pixo pipe "grounding_dino -&gt; sam2" chains models</w:t>
      </w:r>
    </w:p>
    <w:p>
      <w:pPr>
        <w:pStyle w:val="ListBullet"/>
      </w:pPr>
      <w:r>
        <w:t>Pre-built templates — detect_and_segment, segment_and_depth</w:t>
      </w:r>
    </w:p>
    <w:p>
      <w:pPr>
        <w:pStyle w:val="Heading3"/>
      </w:pPr>
      <w:r>
        <w:t>Isolation</w:t>
      </w:r>
    </w:p>
    <w:p>
      <w:pPr>
        <w:pStyle w:val="ListBullet"/>
      </w:pPr>
      <w:r>
        <w:t>Per-model venvs — pixo pull &lt;model&gt; --isolate creates an isolated environment</w:t>
      </w:r>
    </w:p>
    <w:p>
      <w:pPr>
        <w:pStyle w:val="Heading3"/>
      </w:pPr>
      <w:r>
        <w:t>Python SDK</w:t>
      </w:r>
    </w:p>
    <w:p>
      <w:pPr>
        <w:pStyle w:val="ListBullet"/>
      </w:pPr>
      <w:r>
        <w:t>pixo.list_models(), pixo.pull(), pixo.run(), pixo.doctor(), pixo.pipe() — use pixo from Python scripts and notebooks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Two web UIs — what each is for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pixo ui (dashboard)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pixo serve &lt;model&gt; (Gradio)</w:t>
            </w:r>
          </w:p>
        </w:tc>
      </w:tr>
      <w:tr>
        <w:tc>
          <w:tcPr>
            <w:tcW w:type="dxa" w:w="2016"/>
          </w:tcPr>
          <w:p>
            <w:r>
              <w:t>Purpose</w:t>
            </w:r>
          </w:p>
        </w:tc>
        <w:tc>
          <w:tcPr>
            <w:tcW w:type="dxa" w:w="3744"/>
          </w:tcPr>
          <w:p>
            <w:r>
              <w:t>Browse/manage everything — models, jobs, hardware</w:t>
            </w:r>
          </w:p>
        </w:tc>
        <w:tc>
          <w:tcPr>
            <w:tcW w:type="dxa" w:w="3744"/>
          </w:tcPr>
          <w:p>
            <w:r>
              <w:t>Run one specific model from the browser</w:t>
            </w:r>
          </w:p>
        </w:tc>
      </w:tr>
      <w:tr>
        <w:tc>
          <w:tcPr>
            <w:tcW w:type="dxa" w:w="2016"/>
          </w:tcPr>
          <w:p>
            <w:r>
              <w:t>Pages</w:t>
            </w:r>
          </w:p>
        </w:tc>
        <w:tc>
          <w:tcPr>
            <w:tcW w:type="dxa" w:w="3744"/>
          </w:tcPr>
          <w:p>
            <w:r>
              <w:t>Multiple</w:t>
            </w:r>
          </w:p>
        </w:tc>
        <w:tc>
          <w:tcPr>
            <w:tcW w:type="dxa" w:w="3744"/>
          </w:tcPr>
          <w:p>
            <w:r>
              <w:t>One</w:t>
            </w:r>
          </w:p>
        </w:tc>
      </w:tr>
      <w:tr>
        <w:tc>
          <w:tcPr>
            <w:tcW w:type="dxa" w:w="2016"/>
          </w:tcPr>
          <w:p>
            <w:r>
              <w:t>Install</w:t>
            </w:r>
          </w:p>
        </w:tc>
        <w:tc>
          <w:tcPr>
            <w:tcW w:type="dxa" w:w="3744"/>
          </w:tcPr>
          <w:p>
            <w:r>
              <w:t>pip install pixo[web]</w:t>
            </w:r>
          </w:p>
        </w:tc>
        <w:tc>
          <w:tcPr>
            <w:tcW w:type="dxa" w:w="3744"/>
          </w:tcPr>
          <w:p>
            <w:r>
              <w:t>pip install pixo[demo]</w:t>
            </w:r>
          </w:p>
        </w:tc>
      </w:tr>
      <w:tr>
        <w:tc>
          <w:tcPr>
            <w:tcW w:type="dxa" w:w="2016"/>
          </w:tcPr>
          <w:p>
            <w:r>
              <w:t>Port</w:t>
            </w:r>
          </w:p>
        </w:tc>
        <w:tc>
          <w:tcPr>
            <w:tcW w:type="dxa" w:w="3744"/>
          </w:tcPr>
          <w:p>
            <w:r>
              <w:t>8420</w:t>
            </w:r>
          </w:p>
        </w:tc>
        <w:tc>
          <w:tcPr>
            <w:tcW w:type="dxa" w:w="3744"/>
          </w:tcPr>
          <w:p>
            <w:r>
              <w:t>7860</w:t>
            </w:r>
          </w:p>
        </w:tc>
      </w:tr>
      <w:tr>
        <w:tc>
          <w:tcPr>
            <w:tcW w:type="dxa" w:w="2016"/>
          </w:tcPr>
          <w:p>
            <w:r>
              <w:t>Best for</w:t>
            </w:r>
          </w:p>
        </w:tc>
        <w:tc>
          <w:tcPr>
            <w:tcW w:type="dxa" w:w="3744"/>
          </w:tcPr>
          <w:p>
            <w:r>
              <w:t>"What does my pixo install look like?"</w:t>
            </w:r>
          </w:p>
        </w:tc>
        <w:tc>
          <w:tcPr>
            <w:tcW w:type="dxa" w:w="3744"/>
          </w:tcPr>
          <w:p>
            <w:r>
              <w:t>"Drag-drop an image and see results"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Privacy badges</w:t>
      </w:r>
    </w:p>
    <w:p>
      <w:r>
        <w:t>Every model card declares its privacy posture: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07C10"/>
              </w:rPr>
              <w:t>green</w:t>
            </w:r>
          </w:p>
        </w:tc>
        <w:tc>
          <w:tcPr>
            <w:tcW w:type="dxa" w:w="4320"/>
          </w:tcPr>
          <w:p>
            <w:r>
              <w:t>Runs fully offline after weights are pulled.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B47B00"/>
              </w:rPr>
              <w:t>yellow</w:t>
            </w:r>
          </w:p>
        </w:tc>
        <w:tc>
          <w:tcPr>
            <w:tcW w:type="dxa" w:w="4320"/>
          </w:tcPr>
          <w:p>
            <w:r>
              <w:t>Needs internet for first weight download, then offline.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B82727"/>
              </w:rPr>
              <w:t>red</w:t>
            </w:r>
          </w:p>
        </w:tc>
        <w:tc>
          <w:tcPr>
            <w:tcW w:type="dxa" w:w="4320"/>
          </w:tcPr>
          <w:p>
            <w:r>
              <w:t>Needs runtime internet (API calls, remote services).</w:t>
            </w:r>
          </w:p>
        </w:tc>
      </w:tr>
    </w:tbl>
    <w:p>
      <w:r>
        <w:t>Combined with --airgap, this gives users an end-to-end "no bytes leave my laptop" guarantee — something no competitor offers as a first-class feature.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Output structure</w:t>
      </w:r>
    </w:p>
    <w:p>
      <w:r>
        <w:t>Every pixo run produces this folder layout:</w:t>
      </w:r>
    </w:p>
    <w:p>
      <w:r>
        <w:rPr>
          <w:rFonts w:ascii="Consolas" w:hAnsi="Consolas"/>
          <w:color w:val="0B5E07"/>
          <w:sz w:val="20"/>
        </w:rPr>
        <w:t>pixo_output/</w:t>
      </w:r>
    </w:p>
    <w:p>
      <w:r>
        <w:rPr>
          <w:rFonts w:ascii="Consolas" w:hAnsi="Consolas"/>
          <w:color w:val="0B5E07"/>
          <w:sz w:val="20"/>
        </w:rPr>
        <w:t xml:space="preserve">  &lt;jobid&gt;_&lt;model&gt;_&lt;input&gt;/</w:t>
      </w:r>
    </w:p>
    <w:p>
      <w:r>
        <w:rPr>
          <w:rFonts w:ascii="Consolas" w:hAnsi="Consolas"/>
          <w:color w:val="0B5E07"/>
          <w:sz w:val="20"/>
        </w:rPr>
        <w:t xml:space="preserve">    results.json       # machine-readable metadata</w:t>
      </w:r>
    </w:p>
    <w:p>
      <w:r>
        <w:rPr>
          <w:rFonts w:ascii="Consolas" w:hAnsi="Consolas"/>
          <w:color w:val="0B5E07"/>
          <w:sz w:val="20"/>
        </w:rPr>
        <w:t xml:space="preserve">    summary.txt        # human-readable summary</w:t>
      </w:r>
    </w:p>
    <w:p>
      <w:r>
        <w:rPr>
          <w:rFonts w:ascii="Consolas" w:hAnsi="Consolas"/>
          <w:color w:val="0B5E07"/>
          <w:sz w:val="20"/>
        </w:rPr>
        <w:t xml:space="preserve">    visualizations/    # annotated images or video</w:t>
      </w:r>
    </w:p>
    <w:p>
      <w:r>
        <w:rPr>
          <w:rFonts w:ascii="Consolas" w:hAnsi="Consolas"/>
          <w:color w:val="0B5E07"/>
          <w:sz w:val="20"/>
        </w:rPr>
        <w:t xml:space="preserve">    raw/               # raw model output files</w:t>
      </w:r>
    </w:p>
    <w:p>
      <w:r>
        <w:rPr>
          <w:rFonts w:ascii="Consolas" w:hAnsi="Consolas"/>
          <w:color w:val="0B5E07"/>
          <w:sz w:val="20"/>
        </w:rPr>
        <w:t xml:space="preserve">    exports/           # COCO JSON, CSV, etc.</w:t>
      </w:r>
    </w:p>
    <w:p>
      <w:r>
        <w:t>pixo share &lt;job_id&gt; turns this folder into a single shareable .html file.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Resource safety</w:t>
      </w:r>
    </w:p>
    <w:p>
      <w:r>
        <w:t>Every pixo run goes through a pre-run check that looks at:</w:t>
      </w:r>
    </w:p>
    <w:p>
      <w:pPr>
        <w:pStyle w:val="ListBullet"/>
      </w:pPr>
      <w:r>
        <w:t>Free RAM vs model size</w:t>
      </w:r>
    </w:p>
    <w:p>
      <w:pPr>
        <w:pStyle w:val="ListBullet"/>
      </w:pPr>
      <w:r>
        <w:t>Free disk vs expected output</w:t>
      </w:r>
    </w:p>
    <w:p>
      <w:pPr>
        <w:pStyle w:val="ListBullet"/>
      </w:pPr>
      <w:r>
        <w:t>GPU VRAM if using --device cuda</w:t>
      </w:r>
    </w:p>
    <w:p>
      <w:pPr>
        <w:pStyle w:val="ListBullet"/>
      </w:pPr>
      <w:r>
        <w:t>CPU temperature</w:t>
      </w:r>
    </w:p>
    <w:p>
      <w:r>
        <w:t>If anything is unsafe, pixo suggests alternatives (smaller variant, --low-memory, cloud backend) instead of crashing your laptop.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File locations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6048"/>
          </w:tcPr>
          <w:p>
            <w:r/>
            <w:r>
              <w:rPr>
                <w:b/>
              </w:rPr>
              <w:t>What's in it</w:t>
            </w:r>
          </w:p>
        </w:tc>
      </w:tr>
      <w:tr>
        <w:tc>
          <w:tcPr>
            <w:tcW w:type="dxa" w:w="3168"/>
          </w:tcPr>
          <w:p>
            <w:r>
              <w:t>~/.pixo/models/</w:t>
            </w:r>
          </w:p>
        </w:tc>
        <w:tc>
          <w:tcPr>
            <w:tcW w:type="dxa" w:w="6048"/>
          </w:tcPr>
          <w:p>
            <w:r>
              <w:t>Downloaded model weights</w:t>
            </w:r>
          </w:p>
        </w:tc>
      </w:tr>
      <w:tr>
        <w:tc>
          <w:tcPr>
            <w:tcW w:type="dxa" w:w="3168"/>
          </w:tcPr>
          <w:p>
            <w:r>
              <w:t>~/.pixo/envs/</w:t>
            </w:r>
          </w:p>
        </w:tc>
        <w:tc>
          <w:tcPr>
            <w:tcW w:type="dxa" w:w="6048"/>
          </w:tcPr>
          <w:p>
            <w:r>
              <w:t>Isolated model environments</w:t>
            </w:r>
          </w:p>
        </w:tc>
      </w:tr>
      <w:tr>
        <w:tc>
          <w:tcPr>
            <w:tcW w:type="dxa" w:w="3168"/>
          </w:tcPr>
          <w:p>
            <w:r>
              <w:t>~/.pixo/jobs/</w:t>
            </w:r>
          </w:p>
        </w:tc>
        <w:tc>
          <w:tcPr>
            <w:tcW w:type="dxa" w:w="6048"/>
          </w:tcPr>
          <w:p>
            <w:r>
              <w:t>Job checkpoints for resume</w:t>
            </w:r>
          </w:p>
        </w:tc>
      </w:tr>
      <w:tr>
        <w:tc>
          <w:tcPr>
            <w:tcW w:type="dxa" w:w="3168"/>
          </w:tcPr>
          <w:p>
            <w:r>
              <w:t>~/.pixo/shares/</w:t>
            </w:r>
          </w:p>
        </w:tc>
        <w:tc>
          <w:tcPr>
            <w:tcW w:type="dxa" w:w="6048"/>
          </w:tcPr>
          <w:p>
            <w:r>
              <w:t>Self-contained HTML share bundles</w:t>
            </w:r>
          </w:p>
        </w:tc>
      </w:tr>
      <w:tr>
        <w:tc>
          <w:tcPr>
            <w:tcW w:type="dxa" w:w="3168"/>
          </w:tcPr>
          <w:p>
            <w:r>
              <w:t>~/.pixo/samples/</w:t>
            </w:r>
          </w:p>
        </w:tc>
        <w:tc>
          <w:tcPr>
            <w:tcW w:type="dxa" w:w="6048"/>
          </w:tcPr>
          <w:p>
            <w:r>
              <w:t>Cached sample images for pixo try</w:t>
            </w:r>
          </w:p>
        </w:tc>
      </w:tr>
      <w:tr>
        <w:tc>
          <w:tcPr>
            <w:tcW w:type="dxa" w:w="3168"/>
          </w:tcPr>
          <w:p>
            <w:r>
              <w:t>~/.pixo/config.yaml</w:t>
            </w:r>
          </w:p>
        </w:tc>
        <w:tc>
          <w:tcPr>
            <w:tcW w:type="dxa" w:w="6048"/>
          </w:tcPr>
          <w:p>
            <w:r>
              <w:t>Cloud backend credentials</w:t>
            </w:r>
          </w:p>
        </w:tc>
      </w:tr>
      <w:tr>
        <w:tc>
          <w:tcPr>
            <w:tcW w:type="dxa" w:w="3168"/>
          </w:tcPr>
          <w:p>
            <w:r>
              <w:t>~/.pixo/logs/</w:t>
            </w:r>
          </w:p>
        </w:tc>
        <w:tc>
          <w:tcPr>
            <w:tcW w:type="dxa" w:w="6048"/>
          </w:tcPr>
          <w:p>
            <w:r>
              <w:t>Run logs</w:t>
            </w:r>
          </w:p>
        </w:tc>
      </w:tr>
      <w:tr>
        <w:tc>
          <w:tcPr>
            <w:tcW w:type="dxa" w:w="3168"/>
          </w:tcPr>
          <w:p>
            <w:r>
              <w:t>./pixo_output/</w:t>
            </w:r>
          </w:p>
        </w:tc>
        <w:tc>
          <w:tcPr>
            <w:tcW w:type="dxa" w:w="6048"/>
          </w:tcPr>
          <w:p>
            <w:r>
              <w:t>Default output for runs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pixo — Features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